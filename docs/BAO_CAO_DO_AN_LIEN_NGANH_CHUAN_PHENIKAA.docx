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C382B"/>
          <w:sz w:val="26"/>
        </w:rPr>
        <w:t>TRƯỜNG ĐẠI HỌC PHENIKAA</w:t>
        <w:br/>
        <w:t>KHOA CÔNG NGHỆ THÔNG TIN</w:t>
      </w:r>
    </w:p>
    <w:p>
      <w:pPr>
        <w:spacing w:after="800"/>
        <w:jc w:val="center"/>
      </w:pPr>
      <w:r>
        <w:rPr>
          <w:color w:val="8A9A86"/>
        </w:rPr>
        <w:t>─────────── ★ ───────────</w:t>
      </w:r>
    </w:p>
    <w:p>
      <w:pPr>
        <w:spacing w:after="240"/>
        <w:jc w:val="center"/>
      </w:pPr>
      <w:r>
        <w:rPr>
          <w:rFonts w:ascii="Times New Roman" w:hAnsi="Times New Roman"/>
          <w:b/>
          <w:color w:val="333333"/>
          <w:sz w:val="28"/>
        </w:rPr>
        <w:t>BÁO CÁO ĐỒ ÁN LIÊN NGÀNH (MÃ HỌC PHẦN: CSE703014)</w:t>
      </w:r>
    </w:p>
    <w:p>
      <w:pPr>
        <w:spacing w:after="320"/>
        <w:jc w:val="center"/>
      </w:pPr>
      <w:r>
        <w:rPr>
          <w:rFonts w:ascii="Times New Roman" w:hAnsi="Times New Roman"/>
          <w:b/>
          <w:color w:val="1C382B"/>
          <w:sz w:val="32"/>
        </w:rPr>
        <w:t>TÊN ĐỀ TÀI:</w:t>
        <w:br/>
        <w:t>HỆ THỐNG HỖ TRỢ RA QUYẾT ĐỊNH KHÔNG GIAN (SDSS)</w:t>
        <w:br/>
        <w:t>TỐI ƯU HÓA ĐỊA ĐIỂM LƯU TRÚ VÀ LẬP LỊCH TRÌNH DU LỊCH THÔNG MINH TẠI THỦ ĐÔ HÀ NỘI</w:t>
      </w:r>
    </w:p>
    <w:p>
      <w:pPr>
        <w:spacing w:after="1200"/>
        <w:jc w:val="center"/>
      </w:pPr>
      <w:r>
        <w:rPr>
          <w:rFonts w:ascii="Times New Roman" w:hAnsi="Times New Roman"/>
          <w:i/>
          <w:color w:val="555555"/>
          <w:sz w:val="24"/>
        </w:rPr>
        <w:t>("Hà Nội Thong Dong" — Hanoi Tourism SDSS WebGIS)</w:t>
      </w:r>
    </w:p>
    <w:p>
      <w:pPr>
        <w:spacing w:after="80"/>
        <w:ind w:left="1728"/>
        <w:jc w:val="left"/>
      </w:pPr>
      <w:r>
        <w:rPr>
          <w:rFonts w:ascii="Times New Roman" w:hAnsi="Times New Roman"/>
          <w:color w:val="222222"/>
          <w:sz w:val="23"/>
        </w:rPr>
        <w:t>Giảng viên hướng dẫn: TS. &lt;Họ và tên GVHD&gt;</w:t>
        <w:br/>
        <w:t>Sinh viên thực hiện:</w:t>
        <w:br/>
        <w:t xml:space="preserve">  1. Nguyễn Văn A  -  MSSV: 22010001  -  Lớp: K16-CNTT</w:t>
        <w:br/>
        <w:t xml:space="preserve">  2. Trần Thị B     -  MSSV: 22010002  -  Lớp: K16-CNTT</w:t>
        <w:br/>
        <w:t xml:space="preserve">  3. Lê Văn C       -  MSSV: 22010003  -  Lớp: K16-CNTT</w:t>
        <w:br/>
        <w:t xml:space="preserve">  4. Phạm Thị D    -  MSSV: 22010004  -  Lớp: K16-CNTT</w:t>
      </w:r>
    </w:p>
    <w:p>
      <w:pPr>
        <w:spacing w:before="1600"/>
        <w:jc w:val="center"/>
      </w:pPr>
      <w:r>
        <w:rPr>
          <w:rFonts w:ascii="Times New Roman" w:hAnsi="Times New Roman"/>
          <w:color w:val="666666"/>
          <w:sz w:val="22"/>
        </w:rPr>
        <w:t>Hà Nội, tháng 06 năm 2026</w:t>
      </w:r>
    </w:p>
    <w:p>
      <w:r>
        <w:br w:type="page"/>
      </w:r>
    </w:p>
    <w:p>
      <w:pPr>
        <w:keepNext/>
        <w:spacing w:before="360" w:after="160"/>
      </w:pPr>
      <w:r>
        <w:rPr>
          <w:rFonts w:ascii="Times New Roman" w:hAnsi="Times New Roman"/>
          <w:b/>
          <w:color w:val="1C382B"/>
          <w:sz w:val="32"/>
        </w:rPr>
        <w:t>THÔNG TIN NỘP BÀI</w:t>
      </w:r>
    </w:p>
    <w:tbl>
      <w:tblPr>
        <w:tblW w:type="auto" w:w="0"/>
        <w:jc w:val="center"/>
        <w:tblLook w:firstColumn="1" w:firstRow="1" w:lastColumn="0" w:lastRow="0" w:noHBand="0" w:noVBand="1" w:val="04A0"/>
      </w:tblPr>
      <w:tblGrid>
        <w:gridCol w:w="4514"/>
        <w:gridCol w:w="4514"/>
      </w:tblGrid>
      <w:tr>
        <w:tc>
          <w:tcPr>
            <w:tcW w:type="dxa" w:w="4514"/>
            <w:tcMar>
              <w:top w:w="80" w:type="dxa"/>
              <w:bottom w:w="80" w:type="dxa"/>
              <w:left w:w="120" w:type="dxa"/>
              <w:right w:w="120" w:type="dxa"/>
            </w:tcMar>
            <w:shd w:fill="1C382B"/>
          </w:tcPr>
          <w:p>
            <w:pPr>
              <w:jc w:val="center"/>
            </w:pPr>
            <w:r>
              <w:rPr>
                <w:rFonts w:ascii="Times New Roman" w:hAnsi="Times New Roman"/>
                <w:b/>
                <w:color w:val="FFFFFF"/>
                <w:sz w:val="20"/>
              </w:rPr>
              <w:t>Tên dự án</w:t>
            </w:r>
          </w:p>
        </w:tc>
        <w:tc>
          <w:tcPr>
            <w:tcW w:type="dxa" w:w="4514"/>
            <w:tcMar>
              <w:top w:w="80" w:type="dxa"/>
              <w:bottom w:w="80" w:type="dxa"/>
              <w:left w:w="120" w:type="dxa"/>
              <w:right w:w="120" w:type="dxa"/>
            </w:tcMar>
            <w:shd w:fill="1C382B"/>
          </w:tcPr>
          <w:p>
            <w:pPr>
              <w:jc w:val="center"/>
            </w:pPr>
            <w:r>
              <w:rPr>
                <w:rFonts w:ascii="Times New Roman" w:hAnsi="Times New Roman"/>
                <w:b/>
                <w:color w:val="FFFFFF"/>
                <w:sz w:val="20"/>
              </w:rPr>
              <w:t>Hà Nội Thong Dong (Hanoi Tourism SDSS WebGIS)</w:t>
            </w:r>
          </w:p>
        </w:tc>
      </w:tr>
      <w:tr>
        <w:tc>
          <w:tcPr>
            <w:tcW w:type="dxa" w:w="4514"/>
            <w:tcMar>
              <w:top w:w="80" w:type="dxa"/>
              <w:bottom w:w="80" w:type="dxa"/>
              <w:left w:w="120" w:type="dxa"/>
              <w:right w:w="120" w:type="dxa"/>
            </w:tcMar>
            <w:shd w:fill="FFFFFF"/>
            <w:vAlign w:val="center"/>
          </w:tcPr>
          <w:p>
            <w:r>
              <w:rPr>
                <w:rFonts w:ascii="Times New Roman" w:hAnsi="Times New Roman"/>
                <w:b/>
                <w:sz w:val="19"/>
              </w:rPr>
              <w:t>Mã học phần</w:t>
            </w:r>
          </w:p>
        </w:tc>
        <w:tc>
          <w:tcPr>
            <w:tcW w:type="dxa" w:w="4514"/>
            <w:tcMar>
              <w:top w:w="80" w:type="dxa"/>
              <w:bottom w:w="80" w:type="dxa"/>
              <w:left w:w="120" w:type="dxa"/>
              <w:right w:w="120" w:type="dxa"/>
            </w:tcMar>
            <w:shd w:fill="FFFFFF"/>
            <w:vAlign w:val="center"/>
          </w:tcPr>
          <w:p>
            <w:r>
              <w:rPr>
                <w:rFonts w:ascii="Times New Roman" w:hAnsi="Times New Roman"/>
                <w:sz w:val="19"/>
              </w:rPr>
              <w:t>CSE703014 — Đồ án liên ngành Công nghệ Thông tin</w:t>
            </w:r>
          </w:p>
        </w:tc>
      </w:tr>
      <w:tr>
        <w:tc>
          <w:tcPr>
            <w:tcW w:type="dxa" w:w="4514"/>
            <w:tcMar>
              <w:top w:w="80" w:type="dxa"/>
              <w:bottom w:w="80" w:type="dxa"/>
              <w:left w:w="120" w:type="dxa"/>
              <w:right w:w="120" w:type="dxa"/>
            </w:tcMar>
            <w:shd w:fill="F9FAF9"/>
            <w:vAlign w:val="center"/>
          </w:tcPr>
          <w:p>
            <w:r>
              <w:rPr>
                <w:rFonts w:ascii="Times New Roman" w:hAnsi="Times New Roman"/>
                <w:b/>
                <w:sz w:val="19"/>
              </w:rPr>
              <w:t>Nền tảng</w:t>
            </w:r>
          </w:p>
        </w:tc>
        <w:tc>
          <w:tcPr>
            <w:tcW w:type="dxa" w:w="4514"/>
            <w:tcMar>
              <w:top w:w="80" w:type="dxa"/>
              <w:bottom w:w="80" w:type="dxa"/>
              <w:left w:w="120" w:type="dxa"/>
              <w:right w:w="120" w:type="dxa"/>
            </w:tcMar>
            <w:shd w:fill="F9FAF9"/>
            <w:vAlign w:val="center"/>
          </w:tcPr>
          <w:p>
            <w:r>
              <w:rPr>
                <w:rFonts w:ascii="Times New Roman" w:hAnsi="Times New Roman"/>
                <w:sz w:val="19"/>
              </w:rPr>
              <w:t>React 18, TypeScript, MapLibre GL, FastAPI (Python 3.11), PostGIS 3.4, OR-Tools</w:t>
            </w:r>
          </w:p>
        </w:tc>
      </w:tr>
      <w:tr>
        <w:tc>
          <w:tcPr>
            <w:tcW w:type="dxa" w:w="4514"/>
            <w:tcMar>
              <w:top w:w="80" w:type="dxa"/>
              <w:bottom w:w="80" w:type="dxa"/>
              <w:left w:w="120" w:type="dxa"/>
              <w:right w:w="120" w:type="dxa"/>
            </w:tcMar>
            <w:shd w:fill="FFFFFF"/>
            <w:vAlign w:val="center"/>
          </w:tcPr>
          <w:p>
            <w:r>
              <w:rPr>
                <w:rFonts w:ascii="Times New Roman" w:hAnsi="Times New Roman"/>
                <w:b/>
                <w:sz w:val="19"/>
              </w:rPr>
              <w:t>Cơ sở dữ liệu</w:t>
            </w:r>
          </w:p>
        </w:tc>
        <w:tc>
          <w:tcPr>
            <w:tcW w:type="dxa" w:w="4514"/>
            <w:tcMar>
              <w:top w:w="80" w:type="dxa"/>
              <w:bottom w:w="80" w:type="dxa"/>
              <w:left w:w="120" w:type="dxa"/>
              <w:right w:w="120" w:type="dxa"/>
            </w:tcMar>
            <w:shd w:fill="FFFFFF"/>
            <w:vAlign w:val="center"/>
          </w:tcPr>
          <w:p>
            <w:r>
              <w:rPr>
                <w:rFonts w:ascii="Times New Roman" w:hAnsi="Times New Roman"/>
                <w:sz w:val="19"/>
              </w:rPr>
              <w:t>PostgreSQL 16 / PostGIS 3.4 (Cloud Supabase) &amp; SQLite Fallback</w:t>
            </w:r>
          </w:p>
        </w:tc>
      </w:tr>
      <w:tr>
        <w:tc>
          <w:tcPr>
            <w:tcW w:type="dxa" w:w="4514"/>
            <w:tcMar>
              <w:top w:w="80" w:type="dxa"/>
              <w:bottom w:w="80" w:type="dxa"/>
              <w:left w:w="120" w:type="dxa"/>
              <w:right w:w="120" w:type="dxa"/>
            </w:tcMar>
            <w:shd w:fill="F9FAF9"/>
            <w:vAlign w:val="center"/>
          </w:tcPr>
          <w:p>
            <w:r>
              <w:rPr>
                <w:rFonts w:ascii="Times New Roman" w:hAnsi="Times New Roman"/>
                <w:b/>
                <w:sz w:val="19"/>
              </w:rPr>
              <w:t>Git Repository</w:t>
            </w:r>
          </w:p>
        </w:tc>
        <w:tc>
          <w:tcPr>
            <w:tcW w:type="dxa" w:w="4514"/>
            <w:tcMar>
              <w:top w:w="80" w:type="dxa"/>
              <w:bottom w:w="80" w:type="dxa"/>
              <w:left w:w="120" w:type="dxa"/>
              <w:right w:w="120" w:type="dxa"/>
            </w:tcMar>
            <w:shd w:fill="F9FAF9"/>
            <w:vAlign w:val="center"/>
          </w:tcPr>
          <w:p>
            <w:r>
              <w:rPr>
                <w:rFonts w:ascii="Times New Roman" w:hAnsi="Times New Roman"/>
                <w:sz w:val="19"/>
              </w:rPr>
              <w:t>https://github.com/hanoithongdong/hanoi-sdss-travel-planner</w:t>
            </w:r>
          </w:p>
        </w:tc>
      </w:tr>
      <w:tr>
        <w:tc>
          <w:tcPr>
            <w:tcW w:type="dxa" w:w="4514"/>
            <w:tcMar>
              <w:top w:w="80" w:type="dxa"/>
              <w:bottom w:w="80" w:type="dxa"/>
              <w:left w:w="120" w:type="dxa"/>
              <w:right w:w="120" w:type="dxa"/>
            </w:tcMar>
            <w:shd w:fill="FFFFFF"/>
            <w:vAlign w:val="center"/>
          </w:tcPr>
          <w:p>
            <w:r>
              <w:rPr>
                <w:rFonts w:ascii="Times New Roman" w:hAnsi="Times New Roman"/>
                <w:b/>
                <w:sz w:val="19"/>
              </w:rPr>
              <w:t>Link Demo</w:t>
            </w:r>
          </w:p>
        </w:tc>
        <w:tc>
          <w:tcPr>
            <w:tcW w:type="dxa" w:w="4514"/>
            <w:tcMar>
              <w:top w:w="80" w:type="dxa"/>
              <w:bottom w:w="80" w:type="dxa"/>
              <w:left w:w="120" w:type="dxa"/>
              <w:right w:w="120" w:type="dxa"/>
            </w:tcMar>
            <w:shd w:fill="FFFFFF"/>
            <w:vAlign w:val="center"/>
          </w:tcPr>
          <w:p>
            <w:r>
              <w:rPr>
                <w:rFonts w:ascii="Times New Roman" w:hAnsi="Times New Roman"/>
                <w:sz w:val="19"/>
              </w:rPr>
              <w:t>https://hanoi-thong-dong.vercel.app / API: https://hanoi-sdss-api.onrender.com</w:t>
            </w:r>
          </w:p>
        </w:tc>
      </w:tr>
    </w:tbl>
    <w:p>
      <w:pPr>
        <w:keepNext/>
        <w:spacing w:before="360" w:after="160"/>
      </w:pPr>
      <w:r>
        <w:rPr>
          <w:rFonts w:ascii="Times New Roman" w:hAnsi="Times New Roman"/>
          <w:b/>
          <w:color w:val="1C382B"/>
          <w:sz w:val="32"/>
        </w:rPr>
        <w:t>PHÂN CÔNG NHIỆM VỤ ĐỒ ÁN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tcMar>
              <w:top w:w="80" w:type="dxa"/>
              <w:bottom w:w="80" w:type="dxa"/>
              <w:left w:w="120" w:type="dxa"/>
              <w:right w:w="120" w:type="dxa"/>
            </w:tcMar>
            <w:shd w:fill="1C382B"/>
          </w:tcPr>
          <w:p>
            <w:pPr>
              <w:jc w:val="center"/>
            </w:pPr>
            <w:r>
              <w:rPr>
                <w:rFonts w:ascii="Times New Roman" w:hAnsi="Times New Roman"/>
                <w:b/>
                <w:color w:val="FFFFFF"/>
                <w:sz w:val="20"/>
              </w:rPr>
              <w:t>TT</w:t>
            </w:r>
          </w:p>
        </w:tc>
        <w:tc>
          <w:tcPr>
            <w:tcW w:type="dxa" w:w="1806"/>
            <w:tcMar>
              <w:top w:w="80" w:type="dxa"/>
              <w:bottom w:w="80" w:type="dxa"/>
              <w:left w:w="120" w:type="dxa"/>
              <w:right w:w="120" w:type="dxa"/>
            </w:tcMar>
            <w:shd w:fill="1C382B"/>
          </w:tcPr>
          <w:p>
            <w:pPr>
              <w:jc w:val="center"/>
            </w:pPr>
            <w:r>
              <w:rPr>
                <w:rFonts w:ascii="Times New Roman" w:hAnsi="Times New Roman"/>
                <w:b/>
                <w:color w:val="FFFFFF"/>
                <w:sz w:val="20"/>
              </w:rPr>
              <w:t>MSSV</w:t>
            </w:r>
          </w:p>
        </w:tc>
        <w:tc>
          <w:tcPr>
            <w:tcW w:type="dxa" w:w="1806"/>
            <w:tcMar>
              <w:top w:w="80" w:type="dxa"/>
              <w:bottom w:w="80" w:type="dxa"/>
              <w:left w:w="120" w:type="dxa"/>
              <w:right w:w="120" w:type="dxa"/>
            </w:tcMar>
            <w:shd w:fill="1C382B"/>
          </w:tcPr>
          <w:p>
            <w:pPr>
              <w:jc w:val="center"/>
            </w:pPr>
            <w:r>
              <w:rPr>
                <w:rFonts w:ascii="Times New Roman" w:hAnsi="Times New Roman"/>
                <w:b/>
                <w:color w:val="FFFFFF"/>
                <w:sz w:val="20"/>
              </w:rPr>
              <w:t>Họ và tên</w:t>
            </w:r>
          </w:p>
        </w:tc>
        <w:tc>
          <w:tcPr>
            <w:tcW w:type="dxa" w:w="1806"/>
            <w:tcMar>
              <w:top w:w="80" w:type="dxa"/>
              <w:bottom w:w="80" w:type="dxa"/>
              <w:left w:w="120" w:type="dxa"/>
              <w:right w:w="120" w:type="dxa"/>
            </w:tcMar>
            <w:shd w:fill="1C382B"/>
          </w:tcPr>
          <w:p>
            <w:pPr>
              <w:jc w:val="center"/>
            </w:pPr>
            <w:r>
              <w:rPr>
                <w:rFonts w:ascii="Times New Roman" w:hAnsi="Times New Roman"/>
                <w:b/>
                <w:color w:val="FFFFFF"/>
                <w:sz w:val="20"/>
              </w:rPr>
              <w:t>Nhiệm vụ phân công</w:t>
            </w:r>
          </w:p>
        </w:tc>
        <w:tc>
          <w:tcPr>
            <w:tcW w:type="dxa" w:w="1806"/>
            <w:tcMar>
              <w:top w:w="80" w:type="dxa"/>
              <w:bottom w:w="80" w:type="dxa"/>
              <w:left w:w="120" w:type="dxa"/>
              <w:right w:w="120" w:type="dxa"/>
            </w:tcMar>
            <w:shd w:fill="1C382B"/>
          </w:tcPr>
          <w:p>
            <w:pPr>
              <w:jc w:val="center"/>
            </w:pPr>
            <w:r>
              <w:rPr>
                <w:rFonts w:ascii="Times New Roman" w:hAnsi="Times New Roman"/>
                <w:b/>
                <w:color w:val="FFFFFF"/>
                <w:sz w:val="20"/>
              </w:rPr>
              <w:t>Đánh giá</w:t>
            </w:r>
          </w:p>
        </w:tc>
      </w:tr>
      <w:tr>
        <w:tc>
          <w:tcPr>
            <w:tcW w:type="dxa" w:w="1806"/>
            <w:tcMar>
              <w:top w:w="80" w:type="dxa"/>
              <w:bottom w:w="80" w:type="dxa"/>
              <w:left w:w="120" w:type="dxa"/>
              <w:right w:w="120" w:type="dxa"/>
            </w:tcMar>
            <w:shd w:fill="FFFFFF"/>
            <w:vAlign w:val="center"/>
          </w:tcPr>
          <w:p>
            <w:r>
              <w:rPr>
                <w:rFonts w:ascii="Times New Roman" w:hAnsi="Times New Roman"/>
                <w:sz w:val="19"/>
              </w:rPr>
              <w:t>1</w:t>
            </w:r>
          </w:p>
        </w:tc>
        <w:tc>
          <w:tcPr>
            <w:tcW w:type="dxa" w:w="1806"/>
            <w:tcMar>
              <w:top w:w="80" w:type="dxa"/>
              <w:bottom w:w="80" w:type="dxa"/>
              <w:left w:w="120" w:type="dxa"/>
              <w:right w:w="120" w:type="dxa"/>
            </w:tcMar>
            <w:shd w:fill="FFFFFF"/>
            <w:vAlign w:val="center"/>
          </w:tcPr>
          <w:p>
            <w:r>
              <w:rPr>
                <w:rFonts w:ascii="Times New Roman" w:hAnsi="Times New Roman"/>
                <w:sz w:val="19"/>
              </w:rPr>
              <w:t>22010001</w:t>
            </w:r>
          </w:p>
        </w:tc>
        <w:tc>
          <w:tcPr>
            <w:tcW w:type="dxa" w:w="1806"/>
            <w:tcMar>
              <w:top w:w="80" w:type="dxa"/>
              <w:bottom w:w="80" w:type="dxa"/>
              <w:left w:w="120" w:type="dxa"/>
              <w:right w:w="120" w:type="dxa"/>
            </w:tcMar>
            <w:shd w:fill="FFFFFF"/>
            <w:vAlign w:val="center"/>
          </w:tcPr>
          <w:p>
            <w:r>
              <w:rPr>
                <w:rFonts w:ascii="Times New Roman" w:hAnsi="Times New Roman"/>
                <w:sz w:val="19"/>
              </w:rPr>
              <w:t>Nguyễn Văn A</w:t>
            </w:r>
          </w:p>
        </w:tc>
        <w:tc>
          <w:tcPr>
            <w:tcW w:type="dxa" w:w="1806"/>
            <w:tcMar>
              <w:top w:w="80" w:type="dxa"/>
              <w:bottom w:w="80" w:type="dxa"/>
              <w:left w:w="120" w:type="dxa"/>
              <w:right w:w="120" w:type="dxa"/>
            </w:tcMar>
            <w:shd w:fill="FFFFFF"/>
            <w:vAlign w:val="center"/>
          </w:tcPr>
          <w:p>
            <w:r>
              <w:rPr>
                <w:rFonts w:ascii="Times New Roman" w:hAnsi="Times New Roman"/>
                <w:sz w:val="19"/>
              </w:rPr>
              <w:t>Trưởng nhóm: Khảo sát bài toán; Lập trình Weiszfeld L1-Median và Balanced K-Means; Viết tài liệu kiến trúc.</w:t>
            </w:r>
          </w:p>
        </w:tc>
        <w:tc>
          <w:tcPr>
            <w:tcW w:type="dxa" w:w="1806"/>
            <w:tcMar>
              <w:top w:w="80" w:type="dxa"/>
              <w:bottom w:w="80" w:type="dxa"/>
              <w:left w:w="120" w:type="dxa"/>
              <w:right w:w="120" w:type="dxa"/>
            </w:tcMar>
            <w:shd w:fill="FFFFFF"/>
            <w:vAlign w:val="center"/>
          </w:tcPr>
          <w:p>
            <w:r>
              <w:rPr>
                <w:rFonts w:ascii="Times New Roman" w:hAnsi="Times New Roman"/>
                <w:sz w:val="19"/>
              </w:rPr>
              <w:t>35% (Xuất sắc)</w:t>
            </w:r>
          </w:p>
        </w:tc>
      </w:tr>
      <w:tr>
        <w:tc>
          <w:tcPr>
            <w:tcW w:type="dxa" w:w="1806"/>
            <w:tcMar>
              <w:top w:w="80" w:type="dxa"/>
              <w:bottom w:w="80" w:type="dxa"/>
              <w:left w:w="120" w:type="dxa"/>
              <w:right w:w="120" w:type="dxa"/>
            </w:tcMar>
            <w:shd w:fill="F9FAF9"/>
            <w:vAlign w:val="center"/>
          </w:tcPr>
          <w:p>
            <w:r>
              <w:rPr>
                <w:rFonts w:ascii="Times New Roman" w:hAnsi="Times New Roman"/>
                <w:sz w:val="19"/>
              </w:rPr>
              <w:t>2</w:t>
            </w:r>
          </w:p>
        </w:tc>
        <w:tc>
          <w:tcPr>
            <w:tcW w:type="dxa" w:w="1806"/>
            <w:tcMar>
              <w:top w:w="80" w:type="dxa"/>
              <w:bottom w:w="80" w:type="dxa"/>
              <w:left w:w="120" w:type="dxa"/>
              <w:right w:w="120" w:type="dxa"/>
            </w:tcMar>
            <w:shd w:fill="F9FAF9"/>
            <w:vAlign w:val="center"/>
          </w:tcPr>
          <w:p>
            <w:r>
              <w:rPr>
                <w:rFonts w:ascii="Times New Roman" w:hAnsi="Times New Roman"/>
                <w:sz w:val="19"/>
              </w:rPr>
              <w:t>22010002</w:t>
            </w:r>
          </w:p>
        </w:tc>
        <w:tc>
          <w:tcPr>
            <w:tcW w:type="dxa" w:w="1806"/>
            <w:tcMar>
              <w:top w:w="80" w:type="dxa"/>
              <w:bottom w:w="80" w:type="dxa"/>
              <w:left w:w="120" w:type="dxa"/>
              <w:right w:w="120" w:type="dxa"/>
            </w:tcMar>
            <w:shd w:fill="F9FAF9"/>
            <w:vAlign w:val="center"/>
          </w:tcPr>
          <w:p>
            <w:r>
              <w:rPr>
                <w:rFonts w:ascii="Times New Roman" w:hAnsi="Times New Roman"/>
                <w:sz w:val="19"/>
              </w:rPr>
              <w:t>Trần Thị B</w:t>
            </w:r>
          </w:p>
        </w:tc>
        <w:tc>
          <w:tcPr>
            <w:tcW w:type="dxa" w:w="1806"/>
            <w:tcMar>
              <w:top w:w="80" w:type="dxa"/>
              <w:bottom w:w="80" w:type="dxa"/>
              <w:left w:w="120" w:type="dxa"/>
              <w:right w:w="120" w:type="dxa"/>
            </w:tcMar>
            <w:shd w:fill="F9FAF9"/>
            <w:vAlign w:val="center"/>
          </w:tcPr>
          <w:p>
            <w:r>
              <w:rPr>
                <w:rFonts w:ascii="Times New Roman" w:hAnsi="Times New Roman"/>
                <w:sz w:val="19"/>
              </w:rPr>
              <w:t>Kỹ sư Backend: CSDL PostGIS; API FastAPI; OR-Tools TSP; OSRM; Google SSO và OTP Email; Render Cloud.</w:t>
            </w:r>
          </w:p>
        </w:tc>
        <w:tc>
          <w:tcPr>
            <w:tcW w:type="dxa" w:w="1806"/>
            <w:tcMar>
              <w:top w:w="80" w:type="dxa"/>
              <w:bottom w:w="80" w:type="dxa"/>
              <w:left w:w="120" w:type="dxa"/>
              <w:right w:w="120" w:type="dxa"/>
            </w:tcMar>
            <w:shd w:fill="F9FAF9"/>
            <w:vAlign w:val="center"/>
          </w:tcPr>
          <w:p>
            <w:r>
              <w:rPr>
                <w:rFonts w:ascii="Times New Roman" w:hAnsi="Times New Roman"/>
                <w:sz w:val="19"/>
              </w:rPr>
              <w:t>25% (Xuất sắc)</w:t>
            </w:r>
          </w:p>
        </w:tc>
      </w:tr>
      <w:tr>
        <w:tc>
          <w:tcPr>
            <w:tcW w:type="dxa" w:w="1806"/>
            <w:tcMar>
              <w:top w:w="80" w:type="dxa"/>
              <w:bottom w:w="80" w:type="dxa"/>
              <w:left w:w="120" w:type="dxa"/>
              <w:right w:w="120" w:type="dxa"/>
            </w:tcMar>
            <w:shd w:fill="FFFFFF"/>
            <w:vAlign w:val="center"/>
          </w:tcPr>
          <w:p>
            <w:r>
              <w:rPr>
                <w:rFonts w:ascii="Times New Roman" w:hAnsi="Times New Roman"/>
                <w:sz w:val="19"/>
              </w:rPr>
              <w:t>3</w:t>
            </w:r>
          </w:p>
        </w:tc>
        <w:tc>
          <w:tcPr>
            <w:tcW w:type="dxa" w:w="1806"/>
            <w:tcMar>
              <w:top w:w="80" w:type="dxa"/>
              <w:bottom w:w="80" w:type="dxa"/>
              <w:left w:w="120" w:type="dxa"/>
              <w:right w:w="120" w:type="dxa"/>
            </w:tcMar>
            <w:shd w:fill="FFFFFF"/>
            <w:vAlign w:val="center"/>
          </w:tcPr>
          <w:p>
            <w:r>
              <w:rPr>
                <w:rFonts w:ascii="Times New Roman" w:hAnsi="Times New Roman"/>
                <w:sz w:val="19"/>
              </w:rPr>
              <w:t>22010003</w:t>
            </w:r>
          </w:p>
        </w:tc>
        <w:tc>
          <w:tcPr>
            <w:tcW w:type="dxa" w:w="1806"/>
            <w:tcMar>
              <w:top w:w="80" w:type="dxa"/>
              <w:bottom w:w="80" w:type="dxa"/>
              <w:left w:w="120" w:type="dxa"/>
              <w:right w:w="120" w:type="dxa"/>
            </w:tcMar>
            <w:shd w:fill="FFFFFF"/>
            <w:vAlign w:val="center"/>
          </w:tcPr>
          <w:p>
            <w:r>
              <w:rPr>
                <w:rFonts w:ascii="Times New Roman" w:hAnsi="Times New Roman"/>
                <w:sz w:val="19"/>
              </w:rPr>
              <w:t>Lê Văn C</w:t>
            </w:r>
          </w:p>
        </w:tc>
        <w:tc>
          <w:tcPr>
            <w:tcW w:type="dxa" w:w="1806"/>
            <w:tcMar>
              <w:top w:w="80" w:type="dxa"/>
              <w:bottom w:w="80" w:type="dxa"/>
              <w:left w:w="120" w:type="dxa"/>
              <w:right w:w="120" w:type="dxa"/>
            </w:tcMar>
            <w:shd w:fill="FFFFFF"/>
            <w:vAlign w:val="center"/>
          </w:tcPr>
          <w:p>
            <w:r>
              <w:rPr>
                <w:rFonts w:ascii="Times New Roman" w:hAnsi="Times New Roman"/>
                <w:sz w:val="19"/>
              </w:rPr>
              <w:t>Kỹ sư Frontend: Giao diện React; MapLibre GL; Smart Timeline; Weather Shift; Đề xuất POI; Admin Panel.</w:t>
            </w:r>
          </w:p>
        </w:tc>
        <w:tc>
          <w:tcPr>
            <w:tcW w:type="dxa" w:w="1806"/>
            <w:tcMar>
              <w:top w:w="80" w:type="dxa"/>
              <w:bottom w:w="80" w:type="dxa"/>
              <w:left w:w="120" w:type="dxa"/>
              <w:right w:w="120" w:type="dxa"/>
            </w:tcMar>
            <w:shd w:fill="FFFFFF"/>
            <w:vAlign w:val="center"/>
          </w:tcPr>
          <w:p>
            <w:r>
              <w:rPr>
                <w:rFonts w:ascii="Times New Roman" w:hAnsi="Times New Roman"/>
                <w:sz w:val="19"/>
              </w:rPr>
              <w:t>25% (Xuất sắc)</w:t>
            </w:r>
          </w:p>
        </w:tc>
      </w:tr>
      <w:tr>
        <w:tc>
          <w:tcPr>
            <w:tcW w:type="dxa" w:w="1806"/>
            <w:tcMar>
              <w:top w:w="80" w:type="dxa"/>
              <w:bottom w:w="80" w:type="dxa"/>
              <w:left w:w="120" w:type="dxa"/>
              <w:right w:w="120" w:type="dxa"/>
            </w:tcMar>
            <w:shd w:fill="F9FAF9"/>
            <w:vAlign w:val="center"/>
          </w:tcPr>
          <w:p>
            <w:r>
              <w:rPr>
                <w:rFonts w:ascii="Times New Roman" w:hAnsi="Times New Roman"/>
                <w:sz w:val="19"/>
              </w:rPr>
              <w:t>4</w:t>
            </w:r>
          </w:p>
        </w:tc>
        <w:tc>
          <w:tcPr>
            <w:tcW w:type="dxa" w:w="1806"/>
            <w:tcMar>
              <w:top w:w="80" w:type="dxa"/>
              <w:bottom w:w="80" w:type="dxa"/>
              <w:left w:w="120" w:type="dxa"/>
              <w:right w:w="120" w:type="dxa"/>
            </w:tcMar>
            <w:shd w:fill="F9FAF9"/>
            <w:vAlign w:val="center"/>
          </w:tcPr>
          <w:p>
            <w:r>
              <w:rPr>
                <w:rFonts w:ascii="Times New Roman" w:hAnsi="Times New Roman"/>
                <w:sz w:val="19"/>
              </w:rPr>
              <w:t>22010004</w:t>
            </w:r>
          </w:p>
        </w:tc>
        <w:tc>
          <w:tcPr>
            <w:tcW w:type="dxa" w:w="1806"/>
            <w:tcMar>
              <w:top w:w="80" w:type="dxa"/>
              <w:bottom w:w="80" w:type="dxa"/>
              <w:left w:w="120" w:type="dxa"/>
              <w:right w:w="120" w:type="dxa"/>
            </w:tcMar>
            <w:shd w:fill="F9FAF9"/>
            <w:vAlign w:val="center"/>
          </w:tcPr>
          <w:p>
            <w:r>
              <w:rPr>
                <w:rFonts w:ascii="Times New Roman" w:hAnsi="Times New Roman"/>
                <w:sz w:val="19"/>
              </w:rPr>
              <w:t>Phạm Thị D</w:t>
            </w:r>
          </w:p>
        </w:tc>
        <w:tc>
          <w:tcPr>
            <w:tcW w:type="dxa" w:w="1806"/>
            <w:tcMar>
              <w:top w:w="80" w:type="dxa"/>
              <w:bottom w:w="80" w:type="dxa"/>
              <w:left w:w="120" w:type="dxa"/>
              <w:right w:w="120" w:type="dxa"/>
            </w:tcMar>
            <w:shd w:fill="F9FAF9"/>
            <w:vAlign w:val="center"/>
          </w:tcPr>
          <w:p>
            <w:r>
              <w:rPr>
                <w:rFonts w:ascii="Times New Roman" w:hAnsi="Times New Roman"/>
                <w:sz w:val="19"/>
              </w:rPr>
              <w:t>Kiểm thử &amp; QA/QC: Kịch bản kiểm thử; Đo đạc thực nghiệm; Xuất Excel 3 sheets / Story 9:16; Báo cáo tổng kết.</w:t>
            </w:r>
          </w:p>
        </w:tc>
        <w:tc>
          <w:tcPr>
            <w:tcW w:type="dxa" w:w="1806"/>
            <w:tcMar>
              <w:top w:w="80" w:type="dxa"/>
              <w:bottom w:w="80" w:type="dxa"/>
              <w:left w:w="120" w:type="dxa"/>
              <w:right w:w="120" w:type="dxa"/>
            </w:tcMar>
            <w:shd w:fill="F9FAF9"/>
            <w:vAlign w:val="center"/>
          </w:tcPr>
          <w:p>
            <w:r>
              <w:rPr>
                <w:rFonts w:ascii="Times New Roman" w:hAnsi="Times New Roman"/>
                <w:sz w:val="19"/>
              </w:rPr>
              <w:t>15% (Xuất sắc)</w:t>
            </w:r>
          </w:p>
        </w:tc>
      </w:tr>
    </w:tbl>
    <w:p>
      <w:pPr>
        <w:keepNext/>
        <w:spacing w:before="360" w:after="160"/>
      </w:pPr>
      <w:r>
        <w:rPr>
          <w:rFonts w:ascii="Times New Roman" w:hAnsi="Times New Roman"/>
          <w:b/>
          <w:color w:val="1C382B"/>
          <w:sz w:val="32"/>
        </w:rPr>
        <w:t>LỜI CẢM ƠN</w:t>
      </w:r>
    </w:p>
    <w:p>
      <w:pPr>
        <w:spacing w:after="120" w:line="276" w:lineRule="auto"/>
      </w:pPr>
      <w:r>
        <w:rPr>
          <w:rFonts w:ascii="Times New Roman" w:hAnsi="Times New Roman"/>
          <w:i w:val="0"/>
          <w:color w:val="2B2D2F"/>
          <w:sz w:val="22"/>
        </w:rPr>
        <w:t>Nhóm sinh viên chúng em xin chân thành cảm ơn các Thầy, Cô giáo thuộc Khoa Công nghệ Thông tin – Trường Đại học Phenikaa, đặc biệt là Giảng viên hướng dẫn học phần Đồ án liên ngành (CSE703014) đã tận tình định hướng khoa học, truyền thụ kiến thức quý báu và đưa ra những đóng góp sắc bén giúp nhóm hoàn thiện đề tài.</w:t>
      </w:r>
    </w:p>
    <w:p>
      <w:pPr>
        <w:spacing w:after="120" w:line="276" w:lineRule="auto"/>
      </w:pPr>
      <w:r>
        <w:rPr>
          <w:rFonts w:ascii="Times New Roman" w:hAnsi="Times New Roman"/>
          <w:i w:val="0"/>
          <w:color w:val="2B2D2F"/>
          <w:sz w:val="22"/>
        </w:rPr>
        <w:t>Trong quá trình thực hiện, nhóm đã vận dụng sáng tạo kiến thức liên ngành: Vận trù học &amp; Tối ưu hóa tổ hợp (Fermat-Weber Weiszfeld Median, Hungarian Bipartite Matching, Google OR-Tools TSP), Cơ sở dữ liệu Không gian (PostGIS, ST_DWithin, R-Tree/GiST index), Kiến trúc phần mềm phân tầng sạch (FastAPI Clean Architecture), và Công nghệ WebGIS hiện đại (React 18, MapLibre GL).</w:t>
      </w:r>
    </w:p>
    <w:p>
      <w:pPr>
        <w:spacing w:after="120" w:line="276" w:lineRule="auto"/>
      </w:pPr>
      <w:r>
        <w:rPr>
          <w:rFonts w:ascii="Times New Roman" w:hAnsi="Times New Roman"/>
          <w:i w:val="0"/>
          <w:color w:val="2B2D2F"/>
          <w:sz w:val="22"/>
        </w:rPr>
        <w:t>Dù đã nỗ lực kiểm thử nghiêm ngặt, đề tài khó tránh khỏi những hạn chế nhất định. Nhóm kính mong nhận được ý kiến đóng góp của Hội đồng chấm thi để tiếp tục hoàn thiện sản phẩm. Nhóm xin trân trọng cảm ơn!</w:t>
      </w:r>
    </w:p>
    <w:p>
      <w:r>
        <w:br w:type="page"/>
      </w:r>
    </w:p>
    <w:p>
      <w:pPr>
        <w:keepNext/>
        <w:spacing w:before="360" w:after="160"/>
      </w:pPr>
      <w:r>
        <w:rPr>
          <w:rFonts w:ascii="Times New Roman" w:hAnsi="Times New Roman"/>
          <w:b/>
          <w:color w:val="1C382B"/>
          <w:sz w:val="32"/>
        </w:rPr>
        <w:t>MỤC LỤC HÌNH ẢNH</w:t>
      </w:r>
    </w:p>
    <w:p>
      <w:pPr>
        <w:spacing w:after="60" w:line="276" w:lineRule="auto"/>
      </w:pPr>
      <w:r>
        <w:rPr>
          <w:rFonts w:ascii="Times New Roman" w:hAnsi="Times New Roman"/>
          <w:i w:val="0"/>
          <w:color w:val="2B2D2F"/>
          <w:sz w:val="22"/>
        </w:rPr>
        <w:t>Hình 1.1. Nghịch lý di chuyển zíc-zắc trong du lịch tự túc tại Hà Nội</w:t>
      </w:r>
    </w:p>
    <w:p>
      <w:pPr>
        <w:spacing w:after="60" w:line="276" w:lineRule="auto"/>
      </w:pPr>
      <w:r>
        <w:rPr>
          <w:rFonts w:ascii="Times New Roman" w:hAnsi="Times New Roman"/>
          <w:i w:val="0"/>
          <w:color w:val="2B2D2F"/>
          <w:sz w:val="22"/>
        </w:rPr>
        <w:t>Hình 2.1. Sơ đồ Use Case tổng quát của hệ thống Hanoi Tourism SDSS</w:t>
      </w:r>
    </w:p>
    <w:p>
      <w:pPr>
        <w:spacing w:after="60" w:line="276" w:lineRule="auto"/>
      </w:pPr>
      <w:r>
        <w:rPr>
          <w:rFonts w:ascii="Times New Roman" w:hAnsi="Times New Roman"/>
          <w:i w:val="0"/>
          <w:color w:val="2B2D2F"/>
          <w:sz w:val="22"/>
        </w:rPr>
        <w:t>Hình 3.1. Sơ đồ lớp (UML Class Diagram) của hệ thống</w:t>
      </w:r>
    </w:p>
    <w:p>
      <w:pPr>
        <w:spacing w:after="60" w:line="276" w:lineRule="auto"/>
      </w:pPr>
      <w:r>
        <w:rPr>
          <w:rFonts w:ascii="Times New Roman" w:hAnsi="Times New Roman"/>
          <w:i w:val="0"/>
          <w:color w:val="2B2D2F"/>
          <w:sz w:val="22"/>
        </w:rPr>
        <w:t>Hình 3.2. Sơ đồ quan hệ thực thể cơ sở dữ liệu (PostGIS ERD)</w:t>
      </w:r>
    </w:p>
    <w:p>
      <w:pPr>
        <w:spacing w:after="60" w:line="276" w:lineRule="auto"/>
      </w:pPr>
      <w:r>
        <w:rPr>
          <w:rFonts w:ascii="Times New Roman" w:hAnsi="Times New Roman"/>
          <w:i w:val="0"/>
          <w:color w:val="2B2D2F"/>
          <w:sz w:val="22"/>
        </w:rPr>
        <w:t>Hình 3.3. Biểu đồ hoạt động — Khởi tạo &amp; Tối ưu hóa Lịch trình du lịch</w:t>
      </w:r>
    </w:p>
    <w:p>
      <w:pPr>
        <w:spacing w:after="60" w:line="276" w:lineRule="auto"/>
      </w:pPr>
      <w:r>
        <w:rPr>
          <w:rFonts w:ascii="Times New Roman" w:hAnsi="Times New Roman"/>
          <w:i w:val="0"/>
          <w:color w:val="2B2D2F"/>
          <w:sz w:val="22"/>
        </w:rPr>
        <w:t>Hình 3.4. Biểu đồ hoạt động — Thích ứng thời tiết Open-Meteo &amp; Gợi ý điểm trong nhà</w:t>
      </w:r>
    </w:p>
    <w:p>
      <w:pPr>
        <w:spacing w:after="60" w:line="276" w:lineRule="auto"/>
      </w:pPr>
      <w:r>
        <w:rPr>
          <w:rFonts w:ascii="Times New Roman" w:hAnsi="Times New Roman"/>
          <w:i w:val="0"/>
          <w:color w:val="2B2D2F"/>
          <w:sz w:val="22"/>
        </w:rPr>
        <w:t>Hình 3.5. Biểu đồ hoạt động — Người dùng đề xuất địa điểm POI mới lên bản đồ</w:t>
      </w:r>
    </w:p>
    <w:p>
      <w:pPr>
        <w:spacing w:after="60" w:line="276" w:lineRule="auto"/>
      </w:pPr>
      <w:r>
        <w:rPr>
          <w:rFonts w:ascii="Times New Roman" w:hAnsi="Times New Roman"/>
          <w:i w:val="0"/>
          <w:color w:val="2B2D2F"/>
          <w:sz w:val="22"/>
        </w:rPr>
        <w:t>Hình 3.6. Biểu đồ hoạt động — Quản trị viên kiểm duyệt và kích hoạt địa điểm</w:t>
      </w:r>
    </w:p>
    <w:p>
      <w:pPr>
        <w:spacing w:after="60" w:line="276" w:lineRule="auto"/>
      </w:pPr>
      <w:r>
        <w:rPr>
          <w:rFonts w:ascii="Times New Roman" w:hAnsi="Times New Roman"/>
          <w:i w:val="0"/>
          <w:color w:val="2B2D2F"/>
          <w:sz w:val="22"/>
        </w:rPr>
        <w:t>Hình 3.7. Biểu đồ hoạt động — Đăng nhập xác thực bằng tài khoản Google SSO (GIS)</w:t>
      </w:r>
    </w:p>
    <w:p>
      <w:pPr>
        <w:spacing w:after="60" w:line="276" w:lineRule="auto"/>
      </w:pPr>
      <w:r>
        <w:rPr>
          <w:rFonts w:ascii="Times New Roman" w:hAnsi="Times New Roman"/>
          <w:i w:val="0"/>
          <w:color w:val="2B2D2F"/>
          <w:sz w:val="22"/>
        </w:rPr>
        <w:t>Hình 3.8. Biểu đồ hoạt động — Khôi phục mật khẩu qua mã OTP gửi về Email</w:t>
      </w:r>
    </w:p>
    <w:p>
      <w:pPr>
        <w:spacing w:after="60" w:line="276" w:lineRule="auto"/>
      </w:pPr>
      <w:r>
        <w:rPr>
          <w:rFonts w:ascii="Times New Roman" w:hAnsi="Times New Roman"/>
          <w:i w:val="0"/>
          <w:color w:val="2B2D2F"/>
          <w:sz w:val="22"/>
        </w:rPr>
        <w:t>Hình 3.9 - 3.14. Các biểu đồ tuần tự (Sequence Diagrams) cho các luồng cốt lõi</w:t>
      </w:r>
    </w:p>
    <w:p>
      <w:pPr>
        <w:spacing w:after="60" w:line="276" w:lineRule="auto"/>
      </w:pPr>
      <w:r>
        <w:rPr>
          <w:rFonts w:ascii="Times New Roman" w:hAnsi="Times New Roman"/>
          <w:i w:val="0"/>
          <w:color w:val="2B2D2F"/>
          <w:sz w:val="22"/>
        </w:rPr>
        <w:t>Hình 4.1. Luồng điều hướng giữa các màn hình (Flow of Work)</w:t>
      </w:r>
    </w:p>
    <w:p>
      <w:pPr>
        <w:spacing w:after="60" w:line="276" w:lineRule="auto"/>
      </w:pPr>
      <w:r>
        <w:rPr>
          <w:rFonts w:ascii="Times New Roman" w:hAnsi="Times New Roman"/>
          <w:i w:val="0"/>
          <w:color w:val="2B2D2F"/>
          <w:sz w:val="22"/>
        </w:rPr>
        <w:t>Hình 4.2 - 4.10. Thiết kế chi tiết các màn hình giao diện người dùng</w:t>
      </w:r>
    </w:p>
    <w:p>
      <w:pPr>
        <w:spacing w:after="60" w:line="276" w:lineRule="auto"/>
      </w:pPr>
      <w:r>
        <w:rPr>
          <w:rFonts w:ascii="Times New Roman" w:hAnsi="Times New Roman"/>
          <w:i w:val="0"/>
          <w:color w:val="2B2D2F"/>
          <w:sz w:val="22"/>
        </w:rPr>
        <w:t>Hình 5.1. Sơ đồ thành phần (Component Diagram)</w:t>
      </w:r>
    </w:p>
    <w:p>
      <w:pPr>
        <w:spacing w:after="60" w:line="276" w:lineRule="auto"/>
      </w:pPr>
      <w:r>
        <w:rPr>
          <w:rFonts w:ascii="Times New Roman" w:hAnsi="Times New Roman"/>
          <w:i w:val="0"/>
          <w:color w:val="2B2D2F"/>
          <w:sz w:val="22"/>
        </w:rPr>
        <w:t>Hình 5.2. Sơ đồ triển khai hạ tầng đám mây (Deployment Diagram)</w:t>
      </w:r>
    </w:p>
    <w:p>
      <w:pPr>
        <w:keepNext/>
        <w:spacing w:before="360" w:after="160"/>
      </w:pPr>
      <w:r>
        <w:rPr>
          <w:rFonts w:ascii="Times New Roman" w:hAnsi="Times New Roman"/>
          <w:b/>
          <w:color w:val="1C382B"/>
          <w:sz w:val="32"/>
        </w:rPr>
        <w:t>MỤC LỤC BẢNG</w:t>
      </w:r>
    </w:p>
    <w:p>
      <w:pPr>
        <w:spacing w:after="60" w:line="276" w:lineRule="auto"/>
      </w:pPr>
      <w:r>
        <w:rPr>
          <w:rFonts w:ascii="Times New Roman" w:hAnsi="Times New Roman"/>
          <w:i w:val="0"/>
          <w:color w:val="2B2D2F"/>
          <w:sz w:val="22"/>
        </w:rPr>
        <w:t>Bảng 1.1. Ngăn xếp công nghệ của hệ thống Hanoi Tourism SDSS</w:t>
      </w:r>
    </w:p>
    <w:p>
      <w:pPr>
        <w:spacing w:after="60" w:line="276" w:lineRule="auto"/>
      </w:pPr>
      <w:r>
        <w:rPr>
          <w:rFonts w:ascii="Times New Roman" w:hAnsi="Times New Roman"/>
          <w:i w:val="0"/>
          <w:color w:val="2B2D2F"/>
          <w:sz w:val="22"/>
        </w:rPr>
        <w:t>Bảng 2.1. Project User Stories chuẩn mực phương pháp Agile (15 User Stories)</w:t>
      </w:r>
    </w:p>
    <w:p>
      <w:pPr>
        <w:spacing w:after="60" w:line="276" w:lineRule="auto"/>
      </w:pPr>
      <w:r>
        <w:rPr>
          <w:rFonts w:ascii="Times New Roman" w:hAnsi="Times New Roman"/>
          <w:i w:val="0"/>
          <w:color w:val="2B2D2F"/>
          <w:sz w:val="22"/>
        </w:rPr>
        <w:t>Bảng 2.2. Danh mục yêu cầu chức năng (Functional Requirements - FR)</w:t>
      </w:r>
    </w:p>
    <w:p>
      <w:pPr>
        <w:spacing w:after="60" w:line="276" w:lineRule="auto"/>
      </w:pPr>
      <w:r>
        <w:rPr>
          <w:rFonts w:ascii="Times New Roman" w:hAnsi="Times New Roman"/>
          <w:i w:val="0"/>
          <w:color w:val="2B2D2F"/>
          <w:sz w:val="22"/>
        </w:rPr>
        <w:t>Bảng 2.3. Danh mục yêu cầu phi chức năng (Non-Functional Requirements - NFR)</w:t>
      </w:r>
    </w:p>
    <w:p>
      <w:pPr>
        <w:spacing w:after="60" w:line="276" w:lineRule="auto"/>
      </w:pPr>
      <w:r>
        <w:rPr>
          <w:rFonts w:ascii="Times New Roman" w:hAnsi="Times New Roman"/>
          <w:i w:val="0"/>
          <w:color w:val="2B2D2F"/>
          <w:sz w:val="22"/>
        </w:rPr>
        <w:t>Bảng 2.4. Bảng phân tích đối tượng, quan hệ và phương thức hoạt động</w:t>
      </w:r>
    </w:p>
    <w:p>
      <w:pPr>
        <w:spacing w:after="60" w:line="276" w:lineRule="auto"/>
      </w:pPr>
      <w:r>
        <w:rPr>
          <w:rFonts w:ascii="Times New Roman" w:hAnsi="Times New Roman"/>
          <w:i w:val="0"/>
          <w:color w:val="2B2D2F"/>
          <w:sz w:val="22"/>
        </w:rPr>
        <w:t>Bảng 2.5. Ma trận truy vết yêu cầu (Requirement Traceability Matrix)</w:t>
      </w:r>
    </w:p>
    <w:p>
      <w:pPr>
        <w:spacing w:after="60" w:line="276" w:lineRule="auto"/>
      </w:pPr>
      <w:r>
        <w:rPr>
          <w:rFonts w:ascii="Times New Roman" w:hAnsi="Times New Roman"/>
          <w:i w:val="0"/>
          <w:color w:val="2B2D2F"/>
          <w:sz w:val="22"/>
        </w:rPr>
        <w:t>Bảng 6.1. Bảng ánh xạ đối tượng mô hình dữ liệu (SQLAlchemy ORM với PostGIS)</w:t>
      </w:r>
    </w:p>
    <w:p>
      <w:pPr>
        <w:spacing w:after="60" w:line="276" w:lineRule="auto"/>
      </w:pPr>
      <w:r>
        <w:rPr>
          <w:rFonts w:ascii="Times New Roman" w:hAnsi="Times New Roman"/>
          <w:i w:val="0"/>
          <w:color w:val="2B2D2F"/>
          <w:sz w:val="22"/>
        </w:rPr>
        <w:t>Bảng 7.1. Danh sách kịch bản kiểm thử chi tiết (16 System Test Cases)</w:t>
      </w:r>
    </w:p>
    <w:p>
      <w:pPr>
        <w:spacing w:after="60" w:line="276" w:lineRule="auto"/>
      </w:pPr>
      <w:r>
        <w:rPr>
          <w:rFonts w:ascii="Times New Roman" w:hAnsi="Times New Roman"/>
          <w:i w:val="0"/>
          <w:color w:val="2B2D2F"/>
          <w:sz w:val="22"/>
        </w:rPr>
        <w:t>Bảng 8.1. Thống kê đóng góp và lịch sử commit của các thành viên</w:t>
      </w:r>
    </w:p>
    <w:p>
      <w:pPr>
        <w:spacing w:after="60" w:line="276" w:lineRule="auto"/>
      </w:pPr>
      <w:r>
        <w:rPr>
          <w:rFonts w:ascii="Times New Roman" w:hAnsi="Times New Roman"/>
          <w:i w:val="0"/>
          <w:color w:val="2B2D2F"/>
          <w:sz w:val="22"/>
        </w:rPr>
        <w:t>Bảng P.1. Bảng đối chiếu tiêu chí chấm điểm chuẩn Trường Đại học Phenikaa</w:t>
      </w:r>
    </w:p>
    <w:p>
      <w:r>
        <w:br w:type="page"/>
      </w:r>
    </w:p>
    <w:p>
      <w:pPr>
        <w:keepNext/>
        <w:spacing w:before="360" w:after="160"/>
      </w:pPr>
      <w:r>
        <w:rPr>
          <w:rFonts w:ascii="Times New Roman" w:hAnsi="Times New Roman"/>
          <w:b/>
          <w:color w:val="1C382B"/>
          <w:sz w:val="32"/>
        </w:rPr>
        <w:t>Chương 1: Tổng quan đề tài</w:t>
      </w:r>
    </w:p>
    <w:p>
      <w:pPr>
        <w:keepNext/>
        <w:spacing w:before="280" w:after="120"/>
      </w:pPr>
      <w:r>
        <w:rPr>
          <w:rFonts w:ascii="Times New Roman" w:hAnsi="Times New Roman"/>
          <w:b/>
          <w:color w:val="2C4A3E"/>
          <w:sz w:val="27"/>
        </w:rPr>
        <w:t>1.1 Phát biểu bài toán</w:t>
      </w:r>
    </w:p>
    <w:p>
      <w:pPr>
        <w:spacing w:after="120" w:line="276" w:lineRule="auto"/>
      </w:pPr>
      <w:r>
        <w:rPr>
          <w:rFonts w:ascii="Times New Roman" w:hAnsi="Times New Roman"/>
          <w:i w:val="0"/>
          <w:color w:val="2B2D2F"/>
          <w:sz w:val="22"/>
        </w:rPr>
        <w:t>Thủ đô Hà Nội là trung tâm du lịch văn hóa hàng đầu với hàng trăm di tích, danh lam thắng cảnh và khu ẩm thực phân bố dày đặc nhưng phi tập trung giữa các quận nội thành và ngoại thành. Trong thực tế, du khách du lịch tự túc thường đối mặt với 'Nghịch lý di chuyển zíc-zắc' (The Zigzag Itinerary Dilemma):</w:t>
      </w:r>
    </w:p>
    <w:p>
      <w:pPr>
        <w:spacing w:after="120" w:line="276" w:lineRule="auto"/>
      </w:pPr>
      <w:r>
        <w:rPr>
          <w:rFonts w:ascii="Times New Roman" w:hAnsi="Times New Roman"/>
          <w:i w:val="0"/>
          <w:color w:val="2B2D2F"/>
          <w:sz w:val="22"/>
        </w:rPr>
        <w:t>1. Chọn khách sạn theo cảm tính hoặc giá rẻ ngẫu nhiên tại các khu vực ngoại vi (Cầu Giấy, Nam Từ Liêm) cách xa cụm điểm tham quan lõi (Hoàn Kiếm, Ba Đình).</w:t>
        <w:br/>
        <w:t>2. Lên danh sách tham quan theo ngày một cách tùy hứng, không đánh giá cự ly không gian thực tế, dẫn đến việc phải di chuyển qua lại con thoi giữa các khu vực.</w:t>
        <w:br/>
        <w:t>3. Lộ trình di chuyển thường xuyên bị xung đột nghiêm trọng với giờ cao điểm ùn tắc của Thủ đô (07:30 - 09:00 và 17:00 - 19:00), cũng như các quy định đặc thù như Phố đi bộ Hồ Gươm cấm xe sau 19h cuối tuần và Lăng Bác đóng cửa viếng vào Thứ Hai &amp; Thứ Sáu.</w:t>
      </w:r>
    </w:p>
    <w:p>
      <w:pPr>
        <w:spacing w:after="120" w:line="276" w:lineRule="auto"/>
      </w:pPr>
      <w:r>
        <w:rPr>
          <w:rFonts w:ascii="Times New Roman" w:hAnsi="Times New Roman"/>
          <w:i w:val="0"/>
          <w:color w:val="2B2D2F"/>
          <w:sz w:val="22"/>
        </w:rPr>
        <w:t>Hậu quả là du khách lãng phí từ 40% đến 60% thời gian hữu ích chỉ để ngồi trên phương tiện giao thông, gia tăng mệt mỏi thể lực, tốn kém chi phí đi lại và gây áp lực lên hạ tầng giao thông đô thị.</w:t>
      </w:r>
    </w:p>
    <w:p>
      <w:pPr>
        <w:keepNext/>
        <w:spacing w:before="280" w:after="120"/>
      </w:pPr>
      <w:r>
        <w:rPr>
          <w:rFonts w:ascii="Times New Roman" w:hAnsi="Times New Roman"/>
          <w:b/>
          <w:color w:val="2C4A3E"/>
          <w:sz w:val="27"/>
        </w:rPr>
        <w:t>1.2 Mục tiêu và phạm vi</w:t>
      </w:r>
    </w:p>
    <w:p>
      <w:pPr>
        <w:spacing w:after="120" w:line="276" w:lineRule="auto"/>
      </w:pPr>
      <w:r>
        <w:rPr>
          <w:rFonts w:ascii="Times New Roman" w:hAnsi="Times New Roman"/>
          <w:b/>
          <w:color w:val="1F2421"/>
          <w:sz w:val="22"/>
        </w:rPr>
        <w:t xml:space="preserve">• </w:t>
      </w:r>
      <w:r>
        <w:rPr>
          <w:rFonts w:ascii="Times New Roman" w:hAnsi="Times New Roman"/>
          <w:i w:val="0"/>
          <w:color w:val="2B2D2F"/>
          <w:sz w:val="22"/>
        </w:rPr>
        <w:t>Mục tiêu của đề tài bao gồm:</w:t>
      </w:r>
    </w:p>
    <w:p>
      <w:pPr>
        <w:spacing w:after="120" w:line="276" w:lineRule="auto"/>
      </w:pPr>
      <w:r>
        <w:rPr>
          <w:rFonts w:ascii="Times New Roman" w:hAnsi="Times New Roman"/>
          <w:i w:val="0"/>
          <w:color w:val="2B2D2F"/>
          <w:sz w:val="22"/>
        </w:rPr>
        <w:t>- Nghiên cứu và hiện thực chuỗi thuật toán kết hợp: Balanced Capacity-Constrained K-Means phân cụm ngày cân đối, Weiszfeld L1-Median tìm điểm lưu trú lý tưởng kháng ngoại lai, Spatial MCDA lọc khách sạn thực tế, và Google OR-Tools TSP định tuyến vòng kín.</w:t>
      </w:r>
    </w:p>
    <w:p>
      <w:pPr>
        <w:spacing w:after="120" w:line="276" w:lineRule="auto"/>
      </w:pPr>
      <w:r>
        <w:rPr>
          <w:rFonts w:ascii="Times New Roman" w:hAnsi="Times New Roman"/>
          <w:i w:val="0"/>
          <w:color w:val="2B2D2F"/>
          <w:sz w:val="22"/>
        </w:rPr>
        <w:t>- Xây dựng hệ thống WebGIS hiệu năng cao (&lt; 1.5s), bản đồ WebGL 60 FPS mượt mà, tích hợp động cơ ngữ cảnh thích ứng thời tiết thời gian thực (Open-Meteo API) và quy định phố đi bộ cuối tuần.</w:t>
      </w:r>
    </w:p>
    <w:p>
      <w:pPr>
        <w:spacing w:after="120" w:line="276" w:lineRule="auto"/>
      </w:pPr>
      <w:r>
        <w:rPr>
          <w:rFonts w:ascii="Times New Roman" w:hAnsi="Times New Roman"/>
          <w:i w:val="0"/>
          <w:color w:val="2B2D2F"/>
          <w:sz w:val="22"/>
        </w:rPr>
        <w:t>- Cung cấp các tiện ích gia tăng giá trị: Xuất file Excel 3 sheets, QR Code dẫn đường Google Maps, Thẻ ảnh Story 9:16, Đề xuất POI cộng đồng và kiểm duyệt quản trị.</w:t>
      </w:r>
    </w:p>
    <w:p>
      <w:pPr>
        <w:spacing w:after="120" w:line="276" w:lineRule="auto"/>
      </w:pPr>
      <w:r>
        <w:rPr>
          <w:rFonts w:ascii="Times New Roman" w:hAnsi="Times New Roman"/>
          <w:i w:val="0"/>
          <w:color w:val="2B2D2F"/>
          <w:sz w:val="22"/>
        </w:rPr>
        <w:t>Phạm vi đề tài tập trung vào 12 quận nội thành và các huyện du lịch trọng điểm của Hà Nội (Gia Lâm, Sơn Tây).</w:t>
      </w:r>
    </w:p>
    <w:p>
      <w:pPr>
        <w:keepNext/>
        <w:spacing w:before="280" w:after="120"/>
      </w:pPr>
      <w:r>
        <w:rPr>
          <w:rFonts w:ascii="Times New Roman" w:hAnsi="Times New Roman"/>
          <w:b/>
          <w:color w:val="2C4A3E"/>
          <w:sz w:val="27"/>
        </w:rPr>
        <w:t>1.3 Công nghệ và hiện trạng mã nguồn</w:t>
      </w:r>
    </w:p>
    <w:p>
      <w:pPr>
        <w:spacing w:after="120" w:line="276" w:lineRule="auto"/>
      </w:pPr>
      <w:r>
        <w:rPr>
          <w:rFonts w:ascii="Times New Roman" w:hAnsi="Times New Roman"/>
          <w:i w:val="0"/>
          <w:color w:val="2B2D2F"/>
          <w:sz w:val="22"/>
        </w:rPr>
        <w:t>Hệ thống được thiết kế theo mô hình Monorepo hiện đại, phân tách độc lập giữa tầng Frontend WebGIS và Backend Xử lý Không gian:</w:t>
      </w:r>
    </w:p>
    <w:tbl>
      <w:tblPr>
        <w:tblW w:type="auto" w:w="0"/>
        <w:jc w:val="center"/>
        <w:tblLook w:firstColumn="1" w:firstRow="1" w:lastColumn="0" w:lastRow="0" w:noHBand="0" w:noVBand="1" w:val="04A0"/>
      </w:tblPr>
      <w:tblGrid>
        <w:gridCol w:w="2257"/>
        <w:gridCol w:w="2257"/>
        <w:gridCol w:w="2257"/>
        <w:gridCol w:w="2257"/>
      </w:tblGrid>
      <w:tr>
        <w:tc>
          <w:tcPr>
            <w:tcW w:type="dxa" w:w="2257"/>
            <w:tcMar>
              <w:top w:w="80" w:type="dxa"/>
              <w:bottom w:w="80" w:type="dxa"/>
              <w:left w:w="120" w:type="dxa"/>
              <w:right w:w="120" w:type="dxa"/>
            </w:tcMar>
            <w:shd w:fill="1C382B"/>
          </w:tcPr>
          <w:p>
            <w:pPr>
              <w:jc w:val="center"/>
            </w:pPr>
            <w:r>
              <w:rPr>
                <w:rFonts w:ascii="Times New Roman" w:hAnsi="Times New Roman"/>
                <w:b/>
                <w:color w:val="FFFFFF"/>
                <w:sz w:val="20"/>
              </w:rPr>
              <w:t>Lớp kiến trúc</w:t>
            </w:r>
          </w:p>
        </w:tc>
        <w:tc>
          <w:tcPr>
            <w:tcW w:type="dxa" w:w="2257"/>
            <w:tcMar>
              <w:top w:w="80" w:type="dxa"/>
              <w:bottom w:w="80" w:type="dxa"/>
              <w:left w:w="120" w:type="dxa"/>
              <w:right w:w="120" w:type="dxa"/>
            </w:tcMar>
            <w:shd w:fill="1C382B"/>
          </w:tcPr>
          <w:p>
            <w:pPr>
              <w:jc w:val="center"/>
            </w:pPr>
            <w:r>
              <w:rPr>
                <w:rFonts w:ascii="Times New Roman" w:hAnsi="Times New Roman"/>
                <w:b/>
                <w:color w:val="FFFFFF"/>
                <w:sz w:val="20"/>
              </w:rPr>
              <w:t>Công nghệ</w:t>
            </w:r>
          </w:p>
        </w:tc>
        <w:tc>
          <w:tcPr>
            <w:tcW w:type="dxa" w:w="2257"/>
            <w:tcMar>
              <w:top w:w="80" w:type="dxa"/>
              <w:bottom w:w="80" w:type="dxa"/>
              <w:left w:w="120" w:type="dxa"/>
              <w:right w:w="120" w:type="dxa"/>
            </w:tcMar>
            <w:shd w:fill="1C382B"/>
          </w:tcPr>
          <w:p>
            <w:pPr>
              <w:jc w:val="center"/>
            </w:pPr>
            <w:r>
              <w:rPr>
                <w:rFonts w:ascii="Times New Roman" w:hAnsi="Times New Roman"/>
                <w:b/>
                <w:color w:val="FFFFFF"/>
                <w:sz w:val="20"/>
              </w:rPr>
              <w:t>Phiên bản</w:t>
            </w:r>
          </w:p>
        </w:tc>
        <w:tc>
          <w:tcPr>
            <w:tcW w:type="dxa" w:w="2257"/>
            <w:tcMar>
              <w:top w:w="80" w:type="dxa"/>
              <w:bottom w:w="80" w:type="dxa"/>
              <w:left w:w="120" w:type="dxa"/>
              <w:right w:w="120" w:type="dxa"/>
            </w:tcMar>
            <w:shd w:fill="1C382B"/>
          </w:tcPr>
          <w:p>
            <w:pPr>
              <w:jc w:val="center"/>
            </w:pPr>
            <w:r>
              <w:rPr>
                <w:rFonts w:ascii="Times New Roman" w:hAnsi="Times New Roman"/>
                <w:b/>
                <w:color w:val="FFFFFF"/>
                <w:sz w:val="20"/>
              </w:rPr>
              <w:t>Vai trò &amp; Trách nhiệm chính</w:t>
            </w:r>
          </w:p>
        </w:tc>
      </w:tr>
      <w:tr>
        <w:tc>
          <w:tcPr>
            <w:tcW w:type="dxa" w:w="2257"/>
            <w:tcMar>
              <w:top w:w="80" w:type="dxa"/>
              <w:bottom w:w="80" w:type="dxa"/>
              <w:left w:w="120" w:type="dxa"/>
              <w:right w:w="120" w:type="dxa"/>
            </w:tcMar>
            <w:shd w:fill="FFFFFF"/>
            <w:vAlign w:val="center"/>
          </w:tcPr>
          <w:p>
            <w:r>
              <w:rPr>
                <w:rFonts w:ascii="Times New Roman" w:hAnsi="Times New Roman"/>
                <w:sz w:val="19"/>
              </w:rPr>
              <w:t>Backend Logic</w:t>
            </w:r>
          </w:p>
        </w:tc>
        <w:tc>
          <w:tcPr>
            <w:tcW w:type="dxa" w:w="2257"/>
            <w:tcMar>
              <w:top w:w="80" w:type="dxa"/>
              <w:bottom w:w="80" w:type="dxa"/>
              <w:left w:w="120" w:type="dxa"/>
              <w:right w:w="120" w:type="dxa"/>
            </w:tcMar>
            <w:shd w:fill="FFFFFF"/>
            <w:vAlign w:val="center"/>
          </w:tcPr>
          <w:p>
            <w:r>
              <w:rPr>
                <w:rFonts w:ascii="Times New Roman" w:hAnsi="Times New Roman"/>
                <w:sz w:val="19"/>
              </w:rPr>
              <w:t>Python / FastAPI</w:t>
            </w:r>
          </w:p>
        </w:tc>
        <w:tc>
          <w:tcPr>
            <w:tcW w:type="dxa" w:w="2257"/>
            <w:tcMar>
              <w:top w:w="80" w:type="dxa"/>
              <w:bottom w:w="80" w:type="dxa"/>
              <w:left w:w="120" w:type="dxa"/>
              <w:right w:w="120" w:type="dxa"/>
            </w:tcMar>
            <w:shd w:fill="FFFFFF"/>
            <w:vAlign w:val="center"/>
          </w:tcPr>
          <w:p>
            <w:r>
              <w:rPr>
                <w:rFonts w:ascii="Times New Roman" w:hAnsi="Times New Roman"/>
                <w:sz w:val="19"/>
              </w:rPr>
              <w:t>3.11 / 0.110</w:t>
            </w:r>
          </w:p>
        </w:tc>
        <w:tc>
          <w:tcPr>
            <w:tcW w:type="dxa" w:w="2257"/>
            <w:tcMar>
              <w:top w:w="80" w:type="dxa"/>
              <w:bottom w:w="80" w:type="dxa"/>
              <w:left w:w="120" w:type="dxa"/>
              <w:right w:w="120" w:type="dxa"/>
            </w:tcMar>
            <w:shd w:fill="FFFFFF"/>
            <w:vAlign w:val="center"/>
          </w:tcPr>
          <w:p>
            <w:r>
              <w:rPr>
                <w:rFonts w:ascii="Times New Roman" w:hAnsi="Times New Roman"/>
                <w:sz w:val="19"/>
              </w:rPr>
              <w:t>Xây dựng logic khoa học, RESTful API hiệu năng cao, ASGI asynchronous.</w:t>
            </w:r>
          </w:p>
        </w:tc>
      </w:tr>
      <w:tr>
        <w:tc>
          <w:tcPr>
            <w:tcW w:type="dxa" w:w="2257"/>
            <w:tcMar>
              <w:top w:w="80" w:type="dxa"/>
              <w:bottom w:w="80" w:type="dxa"/>
              <w:left w:w="120" w:type="dxa"/>
              <w:right w:w="120" w:type="dxa"/>
            </w:tcMar>
            <w:shd w:fill="F9FAF9"/>
            <w:vAlign w:val="center"/>
          </w:tcPr>
          <w:p>
            <w:r>
              <w:rPr>
                <w:rFonts w:ascii="Times New Roman" w:hAnsi="Times New Roman"/>
                <w:sz w:val="19"/>
              </w:rPr>
              <w:t>Spatial Database</w:t>
            </w:r>
          </w:p>
        </w:tc>
        <w:tc>
          <w:tcPr>
            <w:tcW w:type="dxa" w:w="2257"/>
            <w:tcMar>
              <w:top w:w="80" w:type="dxa"/>
              <w:bottom w:w="80" w:type="dxa"/>
              <w:left w:w="120" w:type="dxa"/>
              <w:right w:w="120" w:type="dxa"/>
            </w:tcMar>
            <w:shd w:fill="F9FAF9"/>
            <w:vAlign w:val="center"/>
          </w:tcPr>
          <w:p>
            <w:r>
              <w:rPr>
                <w:rFonts w:ascii="Times New Roman" w:hAnsi="Times New Roman"/>
                <w:sz w:val="19"/>
              </w:rPr>
              <w:t>PostgreSQL / PostGIS</w:t>
            </w:r>
          </w:p>
        </w:tc>
        <w:tc>
          <w:tcPr>
            <w:tcW w:type="dxa" w:w="2257"/>
            <w:tcMar>
              <w:top w:w="80" w:type="dxa"/>
              <w:bottom w:w="80" w:type="dxa"/>
              <w:left w:w="120" w:type="dxa"/>
              <w:right w:w="120" w:type="dxa"/>
            </w:tcMar>
            <w:shd w:fill="F9FAF9"/>
            <w:vAlign w:val="center"/>
          </w:tcPr>
          <w:p>
            <w:r>
              <w:rPr>
                <w:rFonts w:ascii="Times New Roman" w:hAnsi="Times New Roman"/>
                <w:sz w:val="19"/>
              </w:rPr>
              <w:t>16.0 / 3.4</w:t>
            </w:r>
          </w:p>
        </w:tc>
        <w:tc>
          <w:tcPr>
            <w:tcW w:type="dxa" w:w="2257"/>
            <w:tcMar>
              <w:top w:w="80" w:type="dxa"/>
              <w:bottom w:w="80" w:type="dxa"/>
              <w:left w:w="120" w:type="dxa"/>
              <w:right w:w="120" w:type="dxa"/>
            </w:tcMar>
            <w:shd w:fill="F9FAF9"/>
            <w:vAlign w:val="center"/>
          </w:tcPr>
          <w:p>
            <w:r>
              <w:rPr>
                <w:rFonts w:ascii="Times New Roman" w:hAnsi="Times New Roman"/>
                <w:sz w:val="19"/>
              </w:rPr>
              <w:t>Lưu trữ GEOMETRY(Point, 4326), GiST spatial index, ST_DWithin.</w:t>
            </w:r>
          </w:p>
        </w:tc>
      </w:tr>
      <w:tr>
        <w:tc>
          <w:tcPr>
            <w:tcW w:type="dxa" w:w="2257"/>
            <w:tcMar>
              <w:top w:w="80" w:type="dxa"/>
              <w:bottom w:w="80" w:type="dxa"/>
              <w:left w:w="120" w:type="dxa"/>
              <w:right w:w="120" w:type="dxa"/>
            </w:tcMar>
            <w:shd w:fill="FFFFFF"/>
            <w:vAlign w:val="center"/>
          </w:tcPr>
          <w:p>
            <w:r>
              <w:rPr>
                <w:rFonts w:ascii="Times New Roman" w:hAnsi="Times New Roman"/>
                <w:sz w:val="19"/>
              </w:rPr>
              <w:t>Tối ưu hóa</w:t>
            </w:r>
          </w:p>
        </w:tc>
        <w:tc>
          <w:tcPr>
            <w:tcW w:type="dxa" w:w="2257"/>
            <w:tcMar>
              <w:top w:w="80" w:type="dxa"/>
              <w:bottom w:w="80" w:type="dxa"/>
              <w:left w:w="120" w:type="dxa"/>
              <w:right w:w="120" w:type="dxa"/>
            </w:tcMar>
            <w:shd w:fill="FFFFFF"/>
            <w:vAlign w:val="center"/>
          </w:tcPr>
          <w:p>
            <w:r>
              <w:rPr>
                <w:rFonts w:ascii="Times New Roman" w:hAnsi="Times New Roman"/>
                <w:sz w:val="19"/>
              </w:rPr>
              <w:t>Google OR-Tools</w:t>
            </w:r>
          </w:p>
        </w:tc>
        <w:tc>
          <w:tcPr>
            <w:tcW w:type="dxa" w:w="2257"/>
            <w:tcMar>
              <w:top w:w="80" w:type="dxa"/>
              <w:bottom w:w="80" w:type="dxa"/>
              <w:left w:w="120" w:type="dxa"/>
              <w:right w:w="120" w:type="dxa"/>
            </w:tcMar>
            <w:shd w:fill="FFFFFF"/>
            <w:vAlign w:val="center"/>
          </w:tcPr>
          <w:p>
            <w:r>
              <w:rPr>
                <w:rFonts w:ascii="Times New Roman" w:hAnsi="Times New Roman"/>
                <w:sz w:val="19"/>
              </w:rPr>
              <w:t>9.9.3963</w:t>
            </w:r>
          </w:p>
        </w:tc>
        <w:tc>
          <w:tcPr>
            <w:tcW w:type="dxa" w:w="2257"/>
            <w:tcMar>
              <w:top w:w="80" w:type="dxa"/>
              <w:bottom w:w="80" w:type="dxa"/>
              <w:left w:w="120" w:type="dxa"/>
              <w:right w:w="120" w:type="dxa"/>
            </w:tcMar>
            <w:shd w:fill="FFFFFF"/>
            <w:vAlign w:val="center"/>
          </w:tcPr>
          <w:p>
            <w:r>
              <w:rPr>
                <w:rFonts w:ascii="Times New Roman" w:hAnsi="Times New Roman"/>
                <w:sz w:val="19"/>
              </w:rPr>
              <w:t>Giải bài toán Closed-Loop TSP với chiến lược Guided Local Search.</w:t>
            </w:r>
          </w:p>
        </w:tc>
      </w:tr>
      <w:tr>
        <w:tc>
          <w:tcPr>
            <w:tcW w:type="dxa" w:w="2257"/>
            <w:tcMar>
              <w:top w:w="80" w:type="dxa"/>
              <w:bottom w:w="80" w:type="dxa"/>
              <w:left w:w="120" w:type="dxa"/>
              <w:right w:w="120" w:type="dxa"/>
            </w:tcMar>
            <w:shd w:fill="F9FAF9"/>
            <w:vAlign w:val="center"/>
          </w:tcPr>
          <w:p>
            <w:r>
              <w:rPr>
                <w:rFonts w:ascii="Times New Roman" w:hAnsi="Times New Roman"/>
                <w:sz w:val="19"/>
              </w:rPr>
              <w:t>Định tuyến đường bộ</w:t>
            </w:r>
          </w:p>
        </w:tc>
        <w:tc>
          <w:tcPr>
            <w:tcW w:type="dxa" w:w="2257"/>
            <w:tcMar>
              <w:top w:w="80" w:type="dxa"/>
              <w:bottom w:w="80" w:type="dxa"/>
              <w:left w:w="120" w:type="dxa"/>
              <w:right w:w="120" w:type="dxa"/>
            </w:tcMar>
            <w:shd w:fill="F9FAF9"/>
            <w:vAlign w:val="center"/>
          </w:tcPr>
          <w:p>
            <w:r>
              <w:rPr>
                <w:rFonts w:ascii="Times New Roman" w:hAnsi="Times New Roman"/>
                <w:sz w:val="19"/>
              </w:rPr>
              <w:t>OSRM Engine</w:t>
            </w:r>
          </w:p>
        </w:tc>
        <w:tc>
          <w:tcPr>
            <w:tcW w:type="dxa" w:w="2257"/>
            <w:tcMar>
              <w:top w:w="80" w:type="dxa"/>
              <w:bottom w:w="80" w:type="dxa"/>
              <w:left w:w="120" w:type="dxa"/>
              <w:right w:w="120" w:type="dxa"/>
            </w:tcMar>
            <w:shd w:fill="F9FAF9"/>
            <w:vAlign w:val="center"/>
          </w:tcPr>
          <w:p>
            <w:r>
              <w:rPr>
                <w:rFonts w:ascii="Times New Roman" w:hAnsi="Times New Roman"/>
                <w:sz w:val="19"/>
              </w:rPr>
              <w:t>v5.24.0</w:t>
            </w:r>
          </w:p>
        </w:tc>
        <w:tc>
          <w:tcPr>
            <w:tcW w:type="dxa" w:w="2257"/>
            <w:tcMar>
              <w:top w:w="80" w:type="dxa"/>
              <w:bottom w:w="80" w:type="dxa"/>
              <w:left w:w="120" w:type="dxa"/>
              <w:right w:w="120" w:type="dxa"/>
            </w:tcMar>
            <w:shd w:fill="F9FAF9"/>
            <w:vAlign w:val="center"/>
          </w:tcPr>
          <w:p>
            <w:r>
              <w:rPr>
                <w:rFonts w:ascii="Times New Roman" w:hAnsi="Times New Roman"/>
                <w:sz w:val="19"/>
              </w:rPr>
              <w:t>Ma trận cự ly/thời gian thực tế OpenStreetMap và GeoJSON LineString.</w:t>
            </w:r>
          </w:p>
        </w:tc>
      </w:tr>
      <w:tr>
        <w:tc>
          <w:tcPr>
            <w:tcW w:type="dxa" w:w="2257"/>
            <w:tcMar>
              <w:top w:w="80" w:type="dxa"/>
              <w:bottom w:w="80" w:type="dxa"/>
              <w:left w:w="120" w:type="dxa"/>
              <w:right w:w="120" w:type="dxa"/>
            </w:tcMar>
            <w:shd w:fill="FFFFFF"/>
            <w:vAlign w:val="center"/>
          </w:tcPr>
          <w:p>
            <w:r>
              <w:rPr>
                <w:rFonts w:ascii="Times New Roman" w:hAnsi="Times New Roman"/>
                <w:sz w:val="19"/>
              </w:rPr>
              <w:t>Frontend WebGIS</w:t>
            </w:r>
          </w:p>
        </w:tc>
        <w:tc>
          <w:tcPr>
            <w:tcW w:type="dxa" w:w="2257"/>
            <w:tcMar>
              <w:top w:w="80" w:type="dxa"/>
              <w:bottom w:w="80" w:type="dxa"/>
              <w:left w:w="120" w:type="dxa"/>
              <w:right w:w="120" w:type="dxa"/>
            </w:tcMar>
            <w:shd w:fill="FFFFFF"/>
            <w:vAlign w:val="center"/>
          </w:tcPr>
          <w:p>
            <w:r>
              <w:rPr>
                <w:rFonts w:ascii="Times New Roman" w:hAnsi="Times New Roman"/>
                <w:sz w:val="19"/>
              </w:rPr>
              <w:t>React / MapLibre GL</w:t>
            </w:r>
          </w:p>
        </w:tc>
        <w:tc>
          <w:tcPr>
            <w:tcW w:type="dxa" w:w="2257"/>
            <w:tcMar>
              <w:top w:w="80" w:type="dxa"/>
              <w:bottom w:w="80" w:type="dxa"/>
              <w:left w:w="120" w:type="dxa"/>
              <w:right w:w="120" w:type="dxa"/>
            </w:tcMar>
            <w:shd w:fill="FFFFFF"/>
            <w:vAlign w:val="center"/>
          </w:tcPr>
          <w:p>
            <w:r>
              <w:rPr>
                <w:rFonts w:ascii="Times New Roman" w:hAnsi="Times New Roman"/>
                <w:sz w:val="19"/>
              </w:rPr>
              <w:t>18.2 / 4.0.0</w:t>
            </w:r>
          </w:p>
        </w:tc>
        <w:tc>
          <w:tcPr>
            <w:tcW w:type="dxa" w:w="2257"/>
            <w:tcMar>
              <w:top w:w="80" w:type="dxa"/>
              <w:bottom w:w="80" w:type="dxa"/>
              <w:left w:w="120" w:type="dxa"/>
              <w:right w:w="120" w:type="dxa"/>
            </w:tcMar>
            <w:shd w:fill="FFFFFF"/>
            <w:vAlign w:val="center"/>
          </w:tcPr>
          <w:p>
            <w:r>
              <w:rPr>
                <w:rFonts w:ascii="Times New Roman" w:hAnsi="Times New Roman"/>
                <w:sz w:val="19"/>
              </w:rPr>
              <w:t>Bản đồ vector WebGL 60 FPS, hiển thị tuyến đường và marker tùy biến.</w:t>
            </w:r>
          </w:p>
        </w:tc>
      </w:tr>
      <w:tr>
        <w:tc>
          <w:tcPr>
            <w:tcW w:type="dxa" w:w="2257"/>
            <w:tcMar>
              <w:top w:w="80" w:type="dxa"/>
              <w:bottom w:w="80" w:type="dxa"/>
              <w:left w:w="120" w:type="dxa"/>
              <w:right w:w="120" w:type="dxa"/>
            </w:tcMar>
            <w:shd w:fill="F9FAF9"/>
            <w:vAlign w:val="center"/>
          </w:tcPr>
          <w:p>
            <w:r>
              <w:rPr>
                <w:rFonts w:ascii="Times New Roman" w:hAnsi="Times New Roman"/>
                <w:sz w:val="19"/>
              </w:rPr>
              <w:t>Giao diện &amp; Motion</w:t>
            </w:r>
          </w:p>
        </w:tc>
        <w:tc>
          <w:tcPr>
            <w:tcW w:type="dxa" w:w="2257"/>
            <w:tcMar>
              <w:top w:w="80" w:type="dxa"/>
              <w:bottom w:w="80" w:type="dxa"/>
              <w:left w:w="120" w:type="dxa"/>
              <w:right w:w="120" w:type="dxa"/>
            </w:tcMar>
            <w:shd w:fill="F9FAF9"/>
            <w:vAlign w:val="center"/>
          </w:tcPr>
          <w:p>
            <w:r>
              <w:rPr>
                <w:rFonts w:ascii="Times New Roman" w:hAnsi="Times New Roman"/>
                <w:sz w:val="19"/>
              </w:rPr>
              <w:t>Tailwind CSS / GSAP</w:t>
            </w:r>
          </w:p>
        </w:tc>
        <w:tc>
          <w:tcPr>
            <w:tcW w:type="dxa" w:w="2257"/>
            <w:tcMar>
              <w:top w:w="80" w:type="dxa"/>
              <w:bottom w:w="80" w:type="dxa"/>
              <w:left w:w="120" w:type="dxa"/>
              <w:right w:w="120" w:type="dxa"/>
            </w:tcMar>
            <w:shd w:fill="F9FAF9"/>
            <w:vAlign w:val="center"/>
          </w:tcPr>
          <w:p>
            <w:r>
              <w:rPr>
                <w:rFonts w:ascii="Times New Roman" w:hAnsi="Times New Roman"/>
                <w:sz w:val="19"/>
              </w:rPr>
              <w:t>3.4.1 / 3.12</w:t>
            </w:r>
          </w:p>
        </w:tc>
        <w:tc>
          <w:tcPr>
            <w:tcW w:type="dxa" w:w="2257"/>
            <w:tcMar>
              <w:top w:w="80" w:type="dxa"/>
              <w:bottom w:w="80" w:type="dxa"/>
              <w:left w:w="120" w:type="dxa"/>
              <w:right w:w="120" w:type="dxa"/>
            </w:tcMar>
            <w:shd w:fill="F9FAF9"/>
            <w:vAlign w:val="center"/>
          </w:tcPr>
          <w:p>
            <w:r>
              <w:rPr>
                <w:rFonts w:ascii="Times New Roman" w:hAnsi="Times New Roman"/>
                <w:sz w:val="19"/>
              </w:rPr>
              <w:t>Thiết kế Warm Editorial, hoạt ảnh chuyển động cuộn mượt mà.</w:t>
            </w:r>
          </w:p>
        </w:tc>
      </w:tr>
      <w:tr>
        <w:tc>
          <w:tcPr>
            <w:tcW w:type="dxa" w:w="2257"/>
            <w:tcMar>
              <w:top w:w="80" w:type="dxa"/>
              <w:bottom w:w="80" w:type="dxa"/>
              <w:left w:w="120" w:type="dxa"/>
              <w:right w:w="120" w:type="dxa"/>
            </w:tcMar>
            <w:shd w:fill="FFFFFF"/>
            <w:vAlign w:val="center"/>
          </w:tcPr>
          <w:p>
            <w:r>
              <w:rPr>
                <w:rFonts w:ascii="Times New Roman" w:hAnsi="Times New Roman"/>
                <w:sz w:val="19"/>
              </w:rPr>
              <w:t>Xác thực &amp; Bảo mật</w:t>
            </w:r>
          </w:p>
        </w:tc>
        <w:tc>
          <w:tcPr>
            <w:tcW w:type="dxa" w:w="2257"/>
            <w:tcMar>
              <w:top w:w="80" w:type="dxa"/>
              <w:bottom w:w="80" w:type="dxa"/>
              <w:left w:w="120" w:type="dxa"/>
              <w:right w:w="120" w:type="dxa"/>
            </w:tcMar>
            <w:shd w:fill="FFFFFF"/>
            <w:vAlign w:val="center"/>
          </w:tcPr>
          <w:p>
            <w:r>
              <w:rPr>
                <w:rFonts w:ascii="Times New Roman" w:hAnsi="Times New Roman"/>
                <w:sz w:val="19"/>
              </w:rPr>
              <w:t>Google GIS &amp; PyJWT</w:t>
            </w:r>
          </w:p>
        </w:tc>
        <w:tc>
          <w:tcPr>
            <w:tcW w:type="dxa" w:w="2257"/>
            <w:tcMar>
              <w:top w:w="80" w:type="dxa"/>
              <w:bottom w:w="80" w:type="dxa"/>
              <w:left w:w="120" w:type="dxa"/>
              <w:right w:w="120" w:type="dxa"/>
            </w:tcMar>
            <w:shd w:fill="FFFFFF"/>
            <w:vAlign w:val="center"/>
          </w:tcPr>
          <w:p>
            <w:r>
              <w:rPr>
                <w:rFonts w:ascii="Times New Roman" w:hAnsi="Times New Roman"/>
                <w:sz w:val="19"/>
              </w:rPr>
              <w:t>2.8.0</w:t>
            </w:r>
          </w:p>
        </w:tc>
        <w:tc>
          <w:tcPr>
            <w:tcW w:type="dxa" w:w="2257"/>
            <w:tcMar>
              <w:top w:w="80" w:type="dxa"/>
              <w:bottom w:w="80" w:type="dxa"/>
              <w:left w:w="120" w:type="dxa"/>
              <w:right w:w="120" w:type="dxa"/>
            </w:tcMar>
            <w:shd w:fill="FFFFFF"/>
            <w:vAlign w:val="center"/>
          </w:tcPr>
          <w:p>
            <w:r>
              <w:rPr>
                <w:rFonts w:ascii="Times New Roman" w:hAnsi="Times New Roman"/>
                <w:sz w:val="19"/>
              </w:rPr>
              <w:t>Đăng nhập Google SSO 1-chạm, JSON Web Token, mã OTP Email SMTP.</w:t>
            </w:r>
          </w:p>
        </w:tc>
      </w:tr>
    </w:tbl>
    <w:p>
      <w:pPr>
        <w:keepNext/>
        <w:spacing w:before="360" w:after="160"/>
      </w:pPr>
      <w:r>
        <w:rPr>
          <w:rFonts w:ascii="Times New Roman" w:hAnsi="Times New Roman"/>
          <w:b/>
          <w:color w:val="1C382B"/>
          <w:sz w:val="32"/>
        </w:rPr>
        <w:t>Chương 2: Phân tích yêu cầu và User Stories</w:t>
      </w:r>
    </w:p>
    <w:p>
      <w:pPr>
        <w:keepNext/>
        <w:spacing w:before="280" w:after="120"/>
      </w:pPr>
      <w:r>
        <w:rPr>
          <w:rFonts w:ascii="Times New Roman" w:hAnsi="Times New Roman"/>
          <w:b/>
          <w:color w:val="2C4A3E"/>
          <w:sz w:val="27"/>
        </w:rPr>
        <w:t>2.1 Project User Stories</w:t>
      </w:r>
    </w:p>
    <w:p>
      <w:pPr>
        <w:spacing w:after="120" w:line="276" w:lineRule="auto"/>
      </w:pPr>
      <w:r>
        <w:rPr>
          <w:rFonts w:ascii="Times New Roman" w:hAnsi="Times New Roman"/>
          <w:i w:val="0"/>
          <w:color w:val="2B2D2F"/>
          <w:sz w:val="22"/>
        </w:rPr>
        <w:t>Hệ thống định nghĩa 15 User Stories cốt lõi chuẩn Agile/Scrum bao phủ trọn vẹn các yêu cầu nghiệp vụ:</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Mar>
              <w:top w:w="80" w:type="dxa"/>
              <w:bottom w:w="80" w:type="dxa"/>
              <w:left w:w="120" w:type="dxa"/>
              <w:right w:w="120" w:type="dxa"/>
            </w:tcMar>
            <w:shd w:fill="1C382B"/>
          </w:tcPr>
          <w:p>
            <w:pPr>
              <w:jc w:val="center"/>
            </w:pPr>
            <w:r>
              <w:rPr>
                <w:rFonts w:ascii="Times New Roman" w:hAnsi="Times New Roman"/>
                <w:b/>
                <w:color w:val="FFFFFF"/>
                <w:sz w:val="20"/>
              </w:rPr>
              <w:t>ID</w:t>
            </w:r>
          </w:p>
        </w:tc>
        <w:tc>
          <w:tcPr>
            <w:tcW w:type="dxa" w:w="1505"/>
            <w:tcMar>
              <w:top w:w="80" w:type="dxa"/>
              <w:bottom w:w="80" w:type="dxa"/>
              <w:left w:w="120" w:type="dxa"/>
              <w:right w:w="120" w:type="dxa"/>
            </w:tcMar>
            <w:shd w:fill="1C382B"/>
          </w:tcPr>
          <w:p>
            <w:pPr>
              <w:jc w:val="center"/>
            </w:pPr>
            <w:r>
              <w:rPr>
                <w:rFonts w:ascii="Times New Roman" w:hAnsi="Times New Roman"/>
                <w:b/>
                <w:color w:val="FFFFFF"/>
                <w:sz w:val="20"/>
              </w:rPr>
              <w:t>Tác nhân</w:t>
            </w:r>
          </w:p>
        </w:tc>
        <w:tc>
          <w:tcPr>
            <w:tcW w:type="dxa" w:w="1505"/>
            <w:tcMar>
              <w:top w:w="80" w:type="dxa"/>
              <w:bottom w:w="80" w:type="dxa"/>
              <w:left w:w="120" w:type="dxa"/>
              <w:right w:w="120" w:type="dxa"/>
            </w:tcMar>
            <w:shd w:fill="1C382B"/>
          </w:tcPr>
          <w:p>
            <w:pPr>
              <w:jc w:val="center"/>
            </w:pPr>
            <w:r>
              <w:rPr>
                <w:rFonts w:ascii="Times New Roman" w:hAnsi="Times New Roman"/>
                <w:b/>
                <w:color w:val="FFFFFF"/>
                <w:sz w:val="20"/>
              </w:rPr>
              <w:t>Tôi muốn...</w:t>
            </w:r>
          </w:p>
        </w:tc>
        <w:tc>
          <w:tcPr>
            <w:tcW w:type="dxa" w:w="1505"/>
            <w:tcMar>
              <w:top w:w="80" w:type="dxa"/>
              <w:bottom w:w="80" w:type="dxa"/>
              <w:left w:w="120" w:type="dxa"/>
              <w:right w:w="120" w:type="dxa"/>
            </w:tcMar>
            <w:shd w:fill="1C382B"/>
          </w:tcPr>
          <w:p>
            <w:pPr>
              <w:jc w:val="center"/>
            </w:pPr>
            <w:r>
              <w:rPr>
                <w:rFonts w:ascii="Times New Roman" w:hAnsi="Times New Roman"/>
                <w:b/>
                <w:color w:val="FFFFFF"/>
                <w:sz w:val="20"/>
              </w:rPr>
              <w:t>Để...</w:t>
            </w:r>
          </w:p>
        </w:tc>
        <w:tc>
          <w:tcPr>
            <w:tcW w:type="dxa" w:w="1505"/>
            <w:tcMar>
              <w:top w:w="80" w:type="dxa"/>
              <w:bottom w:w="80" w:type="dxa"/>
              <w:left w:w="120" w:type="dxa"/>
              <w:right w:w="120" w:type="dxa"/>
            </w:tcMar>
            <w:shd w:fill="1C382B"/>
          </w:tcPr>
          <w:p>
            <w:pPr>
              <w:jc w:val="center"/>
            </w:pPr>
            <w:r>
              <w:rPr>
                <w:rFonts w:ascii="Times New Roman" w:hAnsi="Times New Roman"/>
                <w:b/>
                <w:color w:val="FFFFFF"/>
                <w:sz w:val="20"/>
              </w:rPr>
              <w:t>Tiêu chí chấp nhận</w:t>
            </w:r>
          </w:p>
        </w:tc>
        <w:tc>
          <w:tcPr>
            <w:tcW w:type="dxa" w:w="1505"/>
            <w:tcMar>
              <w:top w:w="80" w:type="dxa"/>
              <w:bottom w:w="80" w:type="dxa"/>
              <w:left w:w="120" w:type="dxa"/>
              <w:right w:w="120" w:type="dxa"/>
            </w:tcMar>
            <w:shd w:fill="1C382B"/>
          </w:tcPr>
          <w:p>
            <w:pPr>
              <w:jc w:val="center"/>
            </w:pPr>
            <w:r>
              <w:rPr>
                <w:rFonts w:ascii="Times New Roman" w:hAnsi="Times New Roman"/>
                <w:b/>
                <w:color w:val="FFFFFF"/>
                <w:sz w:val="20"/>
              </w:rPr>
              <w:t>Ưu tiên</w:t>
            </w:r>
          </w:p>
        </w:tc>
      </w:tr>
      <w:tr>
        <w:tc>
          <w:tcPr>
            <w:tcW w:type="dxa" w:w="1505"/>
            <w:tcMar>
              <w:top w:w="80" w:type="dxa"/>
              <w:bottom w:w="80" w:type="dxa"/>
              <w:left w:w="120" w:type="dxa"/>
              <w:right w:w="120" w:type="dxa"/>
            </w:tcMar>
            <w:shd w:fill="FFFFFF"/>
            <w:vAlign w:val="center"/>
          </w:tcPr>
          <w:p>
            <w:r>
              <w:rPr>
                <w:rFonts w:ascii="Times New Roman" w:hAnsi="Times New Roman"/>
                <w:sz w:val="19"/>
              </w:rPr>
              <w:t>US-01</w:t>
            </w:r>
          </w:p>
        </w:tc>
        <w:tc>
          <w:tcPr>
            <w:tcW w:type="dxa" w:w="1505"/>
            <w:tcMar>
              <w:top w:w="80" w:type="dxa"/>
              <w:bottom w:w="80" w:type="dxa"/>
              <w:left w:w="120" w:type="dxa"/>
              <w:right w:w="120" w:type="dxa"/>
            </w:tcMar>
            <w:shd w:fill="FFFFFF"/>
            <w:vAlign w:val="center"/>
          </w:tcPr>
          <w:p>
            <w:r>
              <w:rPr>
                <w:rFonts w:ascii="Times New Roman" w:hAnsi="Times New Roman"/>
                <w:sz w:val="19"/>
              </w:rPr>
              <w:t>Du khách</w:t>
            </w:r>
          </w:p>
        </w:tc>
        <w:tc>
          <w:tcPr>
            <w:tcW w:type="dxa" w:w="1505"/>
            <w:tcMar>
              <w:top w:w="80" w:type="dxa"/>
              <w:bottom w:w="80" w:type="dxa"/>
              <w:left w:w="120" w:type="dxa"/>
              <w:right w:w="120" w:type="dxa"/>
            </w:tcMar>
            <w:shd w:fill="FFFFFF"/>
            <w:vAlign w:val="center"/>
          </w:tcPr>
          <w:p>
            <w:r>
              <w:rPr>
                <w:rFonts w:ascii="Times New Roman" w:hAnsi="Times New Roman"/>
                <w:sz w:val="19"/>
              </w:rPr>
              <w:t>Xem danh sách POIs theo danh mục văn hóa, ẩm thực.</w:t>
            </w:r>
          </w:p>
        </w:tc>
        <w:tc>
          <w:tcPr>
            <w:tcW w:type="dxa" w:w="1505"/>
            <w:tcMar>
              <w:top w:w="80" w:type="dxa"/>
              <w:bottom w:w="80" w:type="dxa"/>
              <w:left w:w="120" w:type="dxa"/>
              <w:right w:w="120" w:type="dxa"/>
            </w:tcMar>
            <w:shd w:fill="FFFFFF"/>
            <w:vAlign w:val="center"/>
          </w:tcPr>
          <w:p>
            <w:r>
              <w:rPr>
                <w:rFonts w:ascii="Times New Roman" w:hAnsi="Times New Roman"/>
                <w:sz w:val="19"/>
              </w:rPr>
              <w:t>Khám phá nét đẹp Hà Nội theo sở thích.</w:t>
            </w:r>
          </w:p>
        </w:tc>
        <w:tc>
          <w:tcPr>
            <w:tcW w:type="dxa" w:w="1505"/>
            <w:tcMar>
              <w:top w:w="80" w:type="dxa"/>
              <w:bottom w:w="80" w:type="dxa"/>
              <w:left w:w="120" w:type="dxa"/>
              <w:right w:w="120" w:type="dxa"/>
            </w:tcMar>
            <w:shd w:fill="FFFFFF"/>
            <w:vAlign w:val="center"/>
          </w:tcPr>
          <w:p>
            <w:r>
              <w:rPr>
                <w:rFonts w:ascii="Times New Roman" w:hAnsi="Times New Roman"/>
                <w:sz w:val="19"/>
              </w:rPr>
              <w:t>Hiển thị ảnh sắc nét, giá vé, giờ mở cửa, giờ vàng.</w:t>
            </w:r>
          </w:p>
        </w:tc>
        <w:tc>
          <w:tcPr>
            <w:tcW w:type="dxa" w:w="1505"/>
            <w:tcMar>
              <w:top w:w="80" w:type="dxa"/>
              <w:bottom w:w="80" w:type="dxa"/>
              <w:left w:w="120" w:type="dxa"/>
              <w:right w:w="120" w:type="dxa"/>
            </w:tcMar>
            <w:shd w:fill="FFFFFF"/>
            <w:vAlign w:val="center"/>
          </w:tcPr>
          <w:p>
            <w:r>
              <w:rPr>
                <w:rFonts w:ascii="Times New Roman" w:hAnsi="Times New Roman"/>
                <w:sz w:val="19"/>
              </w:rPr>
              <w:t>Cao</w:t>
            </w:r>
          </w:p>
        </w:tc>
      </w:tr>
      <w:tr>
        <w:tc>
          <w:tcPr>
            <w:tcW w:type="dxa" w:w="1505"/>
            <w:tcMar>
              <w:top w:w="80" w:type="dxa"/>
              <w:bottom w:w="80" w:type="dxa"/>
              <w:left w:w="120" w:type="dxa"/>
              <w:right w:w="120" w:type="dxa"/>
            </w:tcMar>
            <w:shd w:fill="F9FAF9"/>
            <w:vAlign w:val="center"/>
          </w:tcPr>
          <w:p>
            <w:r>
              <w:rPr>
                <w:rFonts w:ascii="Times New Roman" w:hAnsi="Times New Roman"/>
                <w:sz w:val="19"/>
              </w:rPr>
              <w:t>US-02</w:t>
            </w:r>
          </w:p>
        </w:tc>
        <w:tc>
          <w:tcPr>
            <w:tcW w:type="dxa" w:w="1505"/>
            <w:tcMar>
              <w:top w:w="80" w:type="dxa"/>
              <w:bottom w:w="80" w:type="dxa"/>
              <w:left w:w="120" w:type="dxa"/>
              <w:right w:w="120" w:type="dxa"/>
            </w:tcMar>
            <w:shd w:fill="F9FAF9"/>
            <w:vAlign w:val="center"/>
          </w:tcPr>
          <w:p>
            <w:r>
              <w:rPr>
                <w:rFonts w:ascii="Times New Roman" w:hAnsi="Times New Roman"/>
                <w:sz w:val="19"/>
              </w:rPr>
              <w:t>Du khách</w:t>
            </w:r>
          </w:p>
        </w:tc>
        <w:tc>
          <w:tcPr>
            <w:tcW w:type="dxa" w:w="1505"/>
            <w:tcMar>
              <w:top w:w="80" w:type="dxa"/>
              <w:bottom w:w="80" w:type="dxa"/>
              <w:left w:w="120" w:type="dxa"/>
              <w:right w:w="120" w:type="dxa"/>
            </w:tcMar>
            <w:shd w:fill="F9FAF9"/>
            <w:vAlign w:val="center"/>
          </w:tcPr>
          <w:p>
            <w:r>
              <w:rPr>
                <w:rFonts w:ascii="Times New Roman" w:hAnsi="Times New Roman"/>
                <w:sz w:val="19"/>
              </w:rPr>
              <w:t>Tìm kiếm POI theo từ khóa có dấu/không dấu.</w:t>
            </w:r>
          </w:p>
        </w:tc>
        <w:tc>
          <w:tcPr>
            <w:tcW w:type="dxa" w:w="1505"/>
            <w:tcMar>
              <w:top w:w="80" w:type="dxa"/>
              <w:bottom w:w="80" w:type="dxa"/>
              <w:left w:w="120" w:type="dxa"/>
              <w:right w:w="120" w:type="dxa"/>
            </w:tcMar>
            <w:shd w:fill="F9FAF9"/>
            <w:vAlign w:val="center"/>
          </w:tcPr>
          <w:p>
            <w:r>
              <w:rPr>
                <w:rFonts w:ascii="Times New Roman" w:hAnsi="Times New Roman"/>
                <w:sz w:val="19"/>
              </w:rPr>
              <w:t>Nhanh chóng định vị địa điểm mong muốn.</w:t>
            </w:r>
          </w:p>
        </w:tc>
        <w:tc>
          <w:tcPr>
            <w:tcW w:type="dxa" w:w="1505"/>
            <w:tcMar>
              <w:top w:w="80" w:type="dxa"/>
              <w:bottom w:w="80" w:type="dxa"/>
              <w:left w:w="120" w:type="dxa"/>
              <w:right w:w="120" w:type="dxa"/>
            </w:tcMar>
            <w:shd w:fill="F9FAF9"/>
            <w:vAlign w:val="center"/>
          </w:tcPr>
          <w:p>
            <w:r>
              <w:rPr>
                <w:rFonts w:ascii="Times New Roman" w:hAnsi="Times New Roman"/>
                <w:sz w:val="19"/>
              </w:rPr>
              <w:t>Lọc tức thì debounce 250ms, zoom bản đồ tự động.</w:t>
            </w:r>
          </w:p>
        </w:tc>
        <w:tc>
          <w:tcPr>
            <w:tcW w:type="dxa" w:w="1505"/>
            <w:tcMar>
              <w:top w:w="80" w:type="dxa"/>
              <w:bottom w:w="80" w:type="dxa"/>
              <w:left w:w="120" w:type="dxa"/>
              <w:right w:w="120" w:type="dxa"/>
            </w:tcMar>
            <w:shd w:fill="F9FAF9"/>
            <w:vAlign w:val="center"/>
          </w:tcPr>
          <w:p>
            <w:r>
              <w:rPr>
                <w:rFonts w:ascii="Times New Roman" w:hAnsi="Times New Roman"/>
                <w:sz w:val="19"/>
              </w:rPr>
              <w:t>Cao</w:t>
            </w:r>
          </w:p>
        </w:tc>
      </w:tr>
      <w:tr>
        <w:tc>
          <w:tcPr>
            <w:tcW w:type="dxa" w:w="1505"/>
            <w:tcMar>
              <w:top w:w="80" w:type="dxa"/>
              <w:bottom w:w="80" w:type="dxa"/>
              <w:left w:w="120" w:type="dxa"/>
              <w:right w:w="120" w:type="dxa"/>
            </w:tcMar>
            <w:shd w:fill="FFFFFF"/>
            <w:vAlign w:val="center"/>
          </w:tcPr>
          <w:p>
            <w:r>
              <w:rPr>
                <w:rFonts w:ascii="Times New Roman" w:hAnsi="Times New Roman"/>
                <w:sz w:val="19"/>
              </w:rPr>
              <w:t>US-03</w:t>
            </w:r>
          </w:p>
        </w:tc>
        <w:tc>
          <w:tcPr>
            <w:tcW w:type="dxa" w:w="1505"/>
            <w:tcMar>
              <w:top w:w="80" w:type="dxa"/>
              <w:bottom w:w="80" w:type="dxa"/>
              <w:left w:w="120" w:type="dxa"/>
              <w:right w:w="120" w:type="dxa"/>
            </w:tcMar>
            <w:shd w:fill="FFFFFF"/>
            <w:vAlign w:val="center"/>
          </w:tcPr>
          <w:p>
            <w:r>
              <w:rPr>
                <w:rFonts w:ascii="Times New Roman" w:hAnsi="Times New Roman"/>
                <w:sz w:val="19"/>
              </w:rPr>
              <w:t>Du khách</w:t>
            </w:r>
          </w:p>
        </w:tc>
        <w:tc>
          <w:tcPr>
            <w:tcW w:type="dxa" w:w="1505"/>
            <w:tcMar>
              <w:top w:w="80" w:type="dxa"/>
              <w:bottom w:w="80" w:type="dxa"/>
              <w:left w:w="120" w:type="dxa"/>
              <w:right w:w="120" w:type="dxa"/>
            </w:tcMar>
            <w:shd w:fill="FFFFFF"/>
            <w:vAlign w:val="center"/>
          </w:tcPr>
          <w:p>
            <w:r>
              <w:rPr>
                <w:rFonts w:ascii="Times New Roman" w:hAnsi="Times New Roman"/>
                <w:sz w:val="19"/>
              </w:rPr>
              <w:t>Click trực tiếp trên bản đồ thêm điểm cá nhân.</w:t>
            </w:r>
          </w:p>
        </w:tc>
        <w:tc>
          <w:tcPr>
            <w:tcW w:type="dxa" w:w="1505"/>
            <w:tcMar>
              <w:top w:w="80" w:type="dxa"/>
              <w:bottom w:w="80" w:type="dxa"/>
              <w:left w:w="120" w:type="dxa"/>
              <w:right w:w="120" w:type="dxa"/>
            </w:tcMar>
            <w:shd w:fill="FFFFFF"/>
            <w:vAlign w:val="center"/>
          </w:tcPr>
          <w:p>
            <w:r>
              <w:rPr>
                <w:rFonts w:ascii="Times New Roman" w:hAnsi="Times New Roman"/>
                <w:sz w:val="19"/>
              </w:rPr>
              <w:t>Tích hợp quán quen, nhà bạn vào lịch trình.</w:t>
            </w:r>
          </w:p>
        </w:tc>
        <w:tc>
          <w:tcPr>
            <w:tcW w:type="dxa" w:w="1505"/>
            <w:tcMar>
              <w:top w:w="80" w:type="dxa"/>
              <w:bottom w:w="80" w:type="dxa"/>
              <w:left w:w="120" w:type="dxa"/>
              <w:right w:w="120" w:type="dxa"/>
            </w:tcMar>
            <w:shd w:fill="FFFFFF"/>
            <w:vAlign w:val="center"/>
          </w:tcPr>
          <w:p>
            <w:r>
              <w:rPr>
                <w:rFonts w:ascii="Times New Roman" w:hAnsi="Times New Roman"/>
                <w:sz w:val="19"/>
              </w:rPr>
              <w:t>Tọa độ tự động điền, gắn marker màu cam nổi bật.</w:t>
            </w:r>
          </w:p>
        </w:tc>
        <w:tc>
          <w:tcPr>
            <w:tcW w:type="dxa" w:w="1505"/>
            <w:tcMar>
              <w:top w:w="80" w:type="dxa"/>
              <w:bottom w:w="80" w:type="dxa"/>
              <w:left w:w="120" w:type="dxa"/>
              <w:right w:w="120" w:type="dxa"/>
            </w:tcMar>
            <w:shd w:fill="FFFFFF"/>
            <w:vAlign w:val="center"/>
          </w:tcPr>
          <w:p>
            <w:r>
              <w:rPr>
                <w:rFonts w:ascii="Times New Roman" w:hAnsi="Times New Roman"/>
                <w:sz w:val="19"/>
              </w:rPr>
              <w:t>Trung bình</w:t>
            </w:r>
          </w:p>
        </w:tc>
      </w:tr>
      <w:tr>
        <w:tc>
          <w:tcPr>
            <w:tcW w:type="dxa" w:w="1505"/>
            <w:tcMar>
              <w:top w:w="80" w:type="dxa"/>
              <w:bottom w:w="80" w:type="dxa"/>
              <w:left w:w="120" w:type="dxa"/>
              <w:right w:w="120" w:type="dxa"/>
            </w:tcMar>
            <w:shd w:fill="F9FAF9"/>
            <w:vAlign w:val="center"/>
          </w:tcPr>
          <w:p>
            <w:r>
              <w:rPr>
                <w:rFonts w:ascii="Times New Roman" w:hAnsi="Times New Roman"/>
                <w:sz w:val="19"/>
              </w:rPr>
              <w:t>US-04</w:t>
            </w:r>
          </w:p>
        </w:tc>
        <w:tc>
          <w:tcPr>
            <w:tcW w:type="dxa" w:w="1505"/>
            <w:tcMar>
              <w:top w:w="80" w:type="dxa"/>
              <w:bottom w:w="80" w:type="dxa"/>
              <w:left w:w="120" w:type="dxa"/>
              <w:right w:w="120" w:type="dxa"/>
            </w:tcMar>
            <w:shd w:fill="F9FAF9"/>
            <w:vAlign w:val="center"/>
          </w:tcPr>
          <w:p>
            <w:r>
              <w:rPr>
                <w:rFonts w:ascii="Times New Roman" w:hAnsi="Times New Roman"/>
                <w:sz w:val="19"/>
              </w:rPr>
              <w:t>Du khách</w:t>
            </w:r>
          </w:p>
        </w:tc>
        <w:tc>
          <w:tcPr>
            <w:tcW w:type="dxa" w:w="1505"/>
            <w:tcMar>
              <w:top w:w="80" w:type="dxa"/>
              <w:bottom w:w="80" w:type="dxa"/>
              <w:left w:w="120" w:type="dxa"/>
              <w:right w:w="120" w:type="dxa"/>
            </w:tcMar>
            <w:shd w:fill="F9FAF9"/>
            <w:vAlign w:val="center"/>
          </w:tcPr>
          <w:p>
            <w:r>
              <w:rPr>
                <w:rFonts w:ascii="Times New Roman" w:hAnsi="Times New Roman"/>
                <w:sz w:val="19"/>
              </w:rPr>
              <w:t>Chọn số ngày (1-7) và bấm Tối ưu hóa.</w:t>
            </w:r>
          </w:p>
        </w:tc>
        <w:tc>
          <w:tcPr>
            <w:tcW w:type="dxa" w:w="1505"/>
            <w:tcMar>
              <w:top w:w="80" w:type="dxa"/>
              <w:bottom w:w="80" w:type="dxa"/>
              <w:left w:w="120" w:type="dxa"/>
              <w:right w:w="120" w:type="dxa"/>
            </w:tcMar>
            <w:shd w:fill="F9FAF9"/>
            <w:vAlign w:val="center"/>
          </w:tcPr>
          <w:p>
            <w:r>
              <w:rPr>
                <w:rFonts w:ascii="Times New Roman" w:hAnsi="Times New Roman"/>
                <w:sz w:val="19"/>
              </w:rPr>
              <w:t>Hệ thống tự phân cụm ngày hợp lý nhất.</w:t>
            </w:r>
          </w:p>
        </w:tc>
        <w:tc>
          <w:tcPr>
            <w:tcW w:type="dxa" w:w="1505"/>
            <w:tcMar>
              <w:top w:w="80" w:type="dxa"/>
              <w:bottom w:w="80" w:type="dxa"/>
              <w:left w:w="120" w:type="dxa"/>
              <w:right w:w="120" w:type="dxa"/>
            </w:tcMar>
            <w:shd w:fill="F9FAF9"/>
            <w:vAlign w:val="center"/>
          </w:tcPr>
          <w:p>
            <w:r>
              <w:rPr>
                <w:rFonts w:ascii="Times New Roman" w:hAnsi="Times New Roman"/>
                <w:sz w:val="19"/>
              </w:rPr>
              <w:t>Chạy Balanced K-Means + Hungarian; chênh lệch &lt;= 1.</w:t>
            </w:r>
          </w:p>
        </w:tc>
        <w:tc>
          <w:tcPr>
            <w:tcW w:type="dxa" w:w="1505"/>
            <w:tcMar>
              <w:top w:w="80" w:type="dxa"/>
              <w:bottom w:w="80" w:type="dxa"/>
              <w:left w:w="120" w:type="dxa"/>
              <w:right w:w="120" w:type="dxa"/>
            </w:tcMar>
            <w:shd w:fill="F9FAF9"/>
            <w:vAlign w:val="center"/>
          </w:tcPr>
          <w:p>
            <w:r>
              <w:rPr>
                <w:rFonts w:ascii="Times New Roman" w:hAnsi="Times New Roman"/>
                <w:sz w:val="19"/>
              </w:rPr>
              <w:t>Rất cao</w:t>
            </w:r>
          </w:p>
        </w:tc>
      </w:tr>
      <w:tr>
        <w:tc>
          <w:tcPr>
            <w:tcW w:type="dxa" w:w="1505"/>
            <w:tcMar>
              <w:top w:w="80" w:type="dxa"/>
              <w:bottom w:w="80" w:type="dxa"/>
              <w:left w:w="120" w:type="dxa"/>
              <w:right w:w="120" w:type="dxa"/>
            </w:tcMar>
            <w:shd w:fill="FFFFFF"/>
            <w:vAlign w:val="center"/>
          </w:tcPr>
          <w:p>
            <w:r>
              <w:rPr>
                <w:rFonts w:ascii="Times New Roman" w:hAnsi="Times New Roman"/>
                <w:sz w:val="19"/>
              </w:rPr>
              <w:t>US-05</w:t>
            </w:r>
          </w:p>
        </w:tc>
        <w:tc>
          <w:tcPr>
            <w:tcW w:type="dxa" w:w="1505"/>
            <w:tcMar>
              <w:top w:w="80" w:type="dxa"/>
              <w:bottom w:w="80" w:type="dxa"/>
              <w:left w:w="120" w:type="dxa"/>
              <w:right w:w="120" w:type="dxa"/>
            </w:tcMar>
            <w:shd w:fill="FFFFFF"/>
            <w:vAlign w:val="center"/>
          </w:tcPr>
          <w:p>
            <w:r>
              <w:rPr>
                <w:rFonts w:ascii="Times New Roman" w:hAnsi="Times New Roman"/>
                <w:sz w:val="19"/>
              </w:rPr>
              <w:t>Du khách</w:t>
            </w:r>
          </w:p>
        </w:tc>
        <w:tc>
          <w:tcPr>
            <w:tcW w:type="dxa" w:w="1505"/>
            <w:tcMar>
              <w:top w:w="80" w:type="dxa"/>
              <w:bottom w:w="80" w:type="dxa"/>
              <w:left w:w="120" w:type="dxa"/>
              <w:right w:w="120" w:type="dxa"/>
            </w:tcMar>
            <w:shd w:fill="FFFFFF"/>
            <w:vAlign w:val="center"/>
          </w:tcPr>
          <w:p>
            <w:r>
              <w:rPr>
                <w:rFonts w:ascii="Times New Roman" w:hAnsi="Times New Roman"/>
                <w:sz w:val="19"/>
              </w:rPr>
              <w:t>Tự động tính tọa độ khách sạn lưu trú lý tưởng.</w:t>
            </w:r>
          </w:p>
        </w:tc>
        <w:tc>
          <w:tcPr>
            <w:tcW w:type="dxa" w:w="1505"/>
            <w:tcMar>
              <w:top w:w="80" w:type="dxa"/>
              <w:bottom w:w="80" w:type="dxa"/>
              <w:left w:w="120" w:type="dxa"/>
              <w:right w:w="120" w:type="dxa"/>
            </w:tcMar>
            <w:shd w:fill="FFFFFF"/>
            <w:vAlign w:val="center"/>
          </w:tcPr>
          <w:p>
            <w:r>
              <w:rPr>
                <w:rFonts w:ascii="Times New Roman" w:hAnsi="Times New Roman"/>
                <w:sz w:val="19"/>
              </w:rPr>
              <w:t>Giảm thiểu tối đa quãng đường di chuyển.</w:t>
            </w:r>
          </w:p>
        </w:tc>
        <w:tc>
          <w:tcPr>
            <w:tcW w:type="dxa" w:w="1505"/>
            <w:tcMar>
              <w:top w:w="80" w:type="dxa"/>
              <w:bottom w:w="80" w:type="dxa"/>
              <w:left w:w="120" w:type="dxa"/>
              <w:right w:w="120" w:type="dxa"/>
            </w:tcMar>
            <w:shd w:fill="FFFFFF"/>
            <w:vAlign w:val="center"/>
          </w:tcPr>
          <w:p>
            <w:r>
              <w:rPr>
                <w:rFonts w:ascii="Times New Roman" w:hAnsi="Times New Roman"/>
                <w:sz w:val="19"/>
              </w:rPr>
              <w:t>Tính Weiszfeld L1-Median; kháng ngoại lai ngoại thành.</w:t>
            </w:r>
          </w:p>
        </w:tc>
        <w:tc>
          <w:tcPr>
            <w:tcW w:type="dxa" w:w="1505"/>
            <w:tcMar>
              <w:top w:w="80" w:type="dxa"/>
              <w:bottom w:w="80" w:type="dxa"/>
              <w:left w:w="120" w:type="dxa"/>
              <w:right w:w="120" w:type="dxa"/>
            </w:tcMar>
            <w:shd w:fill="FFFFFF"/>
            <w:vAlign w:val="center"/>
          </w:tcPr>
          <w:p>
            <w:r>
              <w:rPr>
                <w:rFonts w:ascii="Times New Roman" w:hAnsi="Times New Roman"/>
                <w:sz w:val="19"/>
              </w:rPr>
              <w:t>Rất cao</w:t>
            </w:r>
          </w:p>
        </w:tc>
      </w:tr>
      <w:tr>
        <w:tc>
          <w:tcPr>
            <w:tcW w:type="dxa" w:w="1505"/>
            <w:tcMar>
              <w:top w:w="80" w:type="dxa"/>
              <w:bottom w:w="80" w:type="dxa"/>
              <w:left w:w="120" w:type="dxa"/>
              <w:right w:w="120" w:type="dxa"/>
            </w:tcMar>
            <w:shd w:fill="F9FAF9"/>
            <w:vAlign w:val="center"/>
          </w:tcPr>
          <w:p>
            <w:r>
              <w:rPr>
                <w:rFonts w:ascii="Times New Roman" w:hAnsi="Times New Roman"/>
                <w:sz w:val="19"/>
              </w:rPr>
              <w:t>US-06</w:t>
            </w:r>
          </w:p>
        </w:tc>
        <w:tc>
          <w:tcPr>
            <w:tcW w:type="dxa" w:w="1505"/>
            <w:tcMar>
              <w:top w:w="80" w:type="dxa"/>
              <w:bottom w:w="80" w:type="dxa"/>
              <w:left w:w="120" w:type="dxa"/>
              <w:right w:w="120" w:type="dxa"/>
            </w:tcMar>
            <w:shd w:fill="F9FAF9"/>
            <w:vAlign w:val="center"/>
          </w:tcPr>
          <w:p>
            <w:r>
              <w:rPr>
                <w:rFonts w:ascii="Times New Roman" w:hAnsi="Times New Roman"/>
                <w:sz w:val="19"/>
              </w:rPr>
              <w:t>Du khách</w:t>
            </w:r>
          </w:p>
        </w:tc>
        <w:tc>
          <w:tcPr>
            <w:tcW w:type="dxa" w:w="1505"/>
            <w:tcMar>
              <w:top w:w="80" w:type="dxa"/>
              <w:bottom w:w="80" w:type="dxa"/>
              <w:left w:w="120" w:type="dxa"/>
              <w:right w:w="120" w:type="dxa"/>
            </w:tcMar>
            <w:shd w:fill="F9FAF9"/>
            <w:vAlign w:val="center"/>
          </w:tcPr>
          <w:p>
            <w:r>
              <w:rPr>
                <w:rFonts w:ascii="Times New Roman" w:hAnsi="Times New Roman"/>
                <w:sz w:val="19"/>
              </w:rPr>
              <w:t>Xem Top 5 khách sạn thực tế gần tâm lý tưởng.</w:t>
            </w:r>
          </w:p>
        </w:tc>
        <w:tc>
          <w:tcPr>
            <w:tcW w:type="dxa" w:w="1505"/>
            <w:tcMar>
              <w:top w:w="80" w:type="dxa"/>
              <w:bottom w:w="80" w:type="dxa"/>
              <w:left w:w="120" w:type="dxa"/>
              <w:right w:w="120" w:type="dxa"/>
            </w:tcMar>
            <w:shd w:fill="F9FAF9"/>
            <w:vAlign w:val="center"/>
          </w:tcPr>
          <w:p>
            <w:r>
              <w:rPr>
                <w:rFonts w:ascii="Times New Roman" w:hAnsi="Times New Roman"/>
                <w:sz w:val="19"/>
              </w:rPr>
              <w:t>Lựa chọn nơi ở phù hợp túi tiền.</w:t>
            </w:r>
          </w:p>
        </w:tc>
        <w:tc>
          <w:tcPr>
            <w:tcW w:type="dxa" w:w="1505"/>
            <w:tcMar>
              <w:top w:w="80" w:type="dxa"/>
              <w:bottom w:w="80" w:type="dxa"/>
              <w:left w:w="120" w:type="dxa"/>
              <w:right w:w="120" w:type="dxa"/>
            </w:tcMar>
            <w:shd w:fill="F9FAF9"/>
            <w:vAlign w:val="center"/>
          </w:tcPr>
          <w:p>
            <w:r>
              <w:rPr>
                <w:rFonts w:ascii="Times New Roman" w:hAnsi="Times New Roman"/>
                <w:sz w:val="19"/>
              </w:rPr>
              <w:t>Truy vấn PostGIS ST_DWithin; xếp hạng đa tiêu chí MCDA.</w:t>
            </w:r>
          </w:p>
        </w:tc>
        <w:tc>
          <w:tcPr>
            <w:tcW w:type="dxa" w:w="1505"/>
            <w:tcMar>
              <w:top w:w="80" w:type="dxa"/>
              <w:bottom w:w="80" w:type="dxa"/>
              <w:left w:w="120" w:type="dxa"/>
              <w:right w:w="120" w:type="dxa"/>
            </w:tcMar>
            <w:shd w:fill="F9FAF9"/>
            <w:vAlign w:val="center"/>
          </w:tcPr>
          <w:p>
            <w:r>
              <w:rPr>
                <w:rFonts w:ascii="Times New Roman" w:hAnsi="Times New Roman"/>
                <w:sz w:val="19"/>
              </w:rPr>
              <w:t>Cao</w:t>
            </w:r>
          </w:p>
        </w:tc>
      </w:tr>
      <w:tr>
        <w:tc>
          <w:tcPr>
            <w:tcW w:type="dxa" w:w="1505"/>
            <w:tcMar>
              <w:top w:w="80" w:type="dxa"/>
              <w:bottom w:w="80" w:type="dxa"/>
              <w:left w:w="120" w:type="dxa"/>
              <w:right w:w="120" w:type="dxa"/>
            </w:tcMar>
            <w:shd w:fill="FFFFFF"/>
            <w:vAlign w:val="center"/>
          </w:tcPr>
          <w:p>
            <w:r>
              <w:rPr>
                <w:rFonts w:ascii="Times New Roman" w:hAnsi="Times New Roman"/>
                <w:sz w:val="19"/>
              </w:rPr>
              <w:t>US-07</w:t>
            </w:r>
          </w:p>
        </w:tc>
        <w:tc>
          <w:tcPr>
            <w:tcW w:type="dxa" w:w="1505"/>
            <w:tcMar>
              <w:top w:w="80" w:type="dxa"/>
              <w:bottom w:w="80" w:type="dxa"/>
              <w:left w:w="120" w:type="dxa"/>
              <w:right w:w="120" w:type="dxa"/>
            </w:tcMar>
            <w:shd w:fill="FFFFFF"/>
            <w:vAlign w:val="center"/>
          </w:tcPr>
          <w:p>
            <w:r>
              <w:rPr>
                <w:rFonts w:ascii="Times New Roman" w:hAnsi="Times New Roman"/>
                <w:sz w:val="19"/>
              </w:rPr>
              <w:t>Du khách</w:t>
            </w:r>
          </w:p>
        </w:tc>
        <w:tc>
          <w:tcPr>
            <w:tcW w:type="dxa" w:w="1505"/>
            <w:tcMar>
              <w:top w:w="80" w:type="dxa"/>
              <w:bottom w:w="80" w:type="dxa"/>
              <w:left w:w="120" w:type="dxa"/>
              <w:right w:w="120" w:type="dxa"/>
            </w:tcMar>
            <w:shd w:fill="FFFFFF"/>
            <w:vAlign w:val="center"/>
          </w:tcPr>
          <w:p>
            <w:r>
              <w:rPr>
                <w:rFonts w:ascii="Times New Roman" w:hAnsi="Times New Roman"/>
                <w:sz w:val="19"/>
              </w:rPr>
              <w:t>Điều chỉnh thanh trượt trọng số MCDA.</w:t>
            </w:r>
          </w:p>
        </w:tc>
        <w:tc>
          <w:tcPr>
            <w:tcW w:type="dxa" w:w="1505"/>
            <w:tcMar>
              <w:top w:w="80" w:type="dxa"/>
              <w:bottom w:w="80" w:type="dxa"/>
              <w:left w:w="120" w:type="dxa"/>
              <w:right w:w="120" w:type="dxa"/>
            </w:tcMar>
            <w:shd w:fill="FFFFFF"/>
            <w:vAlign w:val="center"/>
          </w:tcPr>
          <w:p>
            <w:r>
              <w:rPr>
                <w:rFonts w:ascii="Times New Roman" w:hAnsi="Times New Roman"/>
                <w:sz w:val="19"/>
              </w:rPr>
              <w:t>Cá nhân hóa tiêu chí lựa chọn khách sạn.</w:t>
            </w:r>
          </w:p>
        </w:tc>
        <w:tc>
          <w:tcPr>
            <w:tcW w:type="dxa" w:w="1505"/>
            <w:tcMar>
              <w:top w:w="80" w:type="dxa"/>
              <w:bottom w:w="80" w:type="dxa"/>
              <w:left w:w="120" w:type="dxa"/>
              <w:right w:w="120" w:type="dxa"/>
            </w:tcMar>
            <w:shd w:fill="FFFFFF"/>
            <w:vAlign w:val="center"/>
          </w:tcPr>
          <w:p>
            <w:r>
              <w:rPr>
                <w:rFonts w:ascii="Times New Roman" w:hAnsi="Times New Roman"/>
                <w:sz w:val="19"/>
              </w:rPr>
              <w:t>Cập nhật bảng xếp hạng Top 5 tức thì (&lt; 100ms).</w:t>
            </w:r>
          </w:p>
        </w:tc>
        <w:tc>
          <w:tcPr>
            <w:tcW w:type="dxa" w:w="1505"/>
            <w:tcMar>
              <w:top w:w="80" w:type="dxa"/>
              <w:bottom w:w="80" w:type="dxa"/>
              <w:left w:w="120" w:type="dxa"/>
              <w:right w:w="120" w:type="dxa"/>
            </w:tcMar>
            <w:shd w:fill="FFFFFF"/>
            <w:vAlign w:val="center"/>
          </w:tcPr>
          <w:p>
            <w:r>
              <w:rPr>
                <w:rFonts w:ascii="Times New Roman" w:hAnsi="Times New Roman"/>
                <w:sz w:val="19"/>
              </w:rPr>
              <w:t>Trung bình</w:t>
            </w:r>
          </w:p>
        </w:tc>
      </w:tr>
      <w:tr>
        <w:tc>
          <w:tcPr>
            <w:tcW w:type="dxa" w:w="1505"/>
            <w:tcMar>
              <w:top w:w="80" w:type="dxa"/>
              <w:bottom w:w="80" w:type="dxa"/>
              <w:left w:w="120" w:type="dxa"/>
              <w:right w:w="120" w:type="dxa"/>
            </w:tcMar>
            <w:shd w:fill="F9FAF9"/>
            <w:vAlign w:val="center"/>
          </w:tcPr>
          <w:p>
            <w:r>
              <w:rPr>
                <w:rFonts w:ascii="Times New Roman" w:hAnsi="Times New Roman"/>
                <w:sz w:val="19"/>
              </w:rPr>
              <w:t>US-08</w:t>
            </w:r>
          </w:p>
        </w:tc>
        <w:tc>
          <w:tcPr>
            <w:tcW w:type="dxa" w:w="1505"/>
            <w:tcMar>
              <w:top w:w="80" w:type="dxa"/>
              <w:bottom w:w="80" w:type="dxa"/>
              <w:left w:w="120" w:type="dxa"/>
              <w:right w:w="120" w:type="dxa"/>
            </w:tcMar>
            <w:shd w:fill="F9FAF9"/>
            <w:vAlign w:val="center"/>
          </w:tcPr>
          <w:p>
            <w:r>
              <w:rPr>
                <w:rFonts w:ascii="Times New Roman" w:hAnsi="Times New Roman"/>
                <w:sz w:val="19"/>
              </w:rPr>
              <w:t>Du khách</w:t>
            </w:r>
          </w:p>
        </w:tc>
        <w:tc>
          <w:tcPr>
            <w:tcW w:type="dxa" w:w="1505"/>
            <w:tcMar>
              <w:top w:w="80" w:type="dxa"/>
              <w:bottom w:w="80" w:type="dxa"/>
              <w:left w:w="120" w:type="dxa"/>
              <w:right w:w="120" w:type="dxa"/>
            </w:tcMar>
            <w:shd w:fill="F9FAF9"/>
            <w:vAlign w:val="center"/>
          </w:tcPr>
          <w:p>
            <w:r>
              <w:rPr>
                <w:rFonts w:ascii="Times New Roman" w:hAnsi="Times New Roman"/>
                <w:sz w:val="19"/>
              </w:rPr>
              <w:t>Đổi khách sạn được chọn sang khách sạn khác.</w:t>
            </w:r>
          </w:p>
        </w:tc>
        <w:tc>
          <w:tcPr>
            <w:tcW w:type="dxa" w:w="1505"/>
            <w:tcMar>
              <w:top w:w="80" w:type="dxa"/>
              <w:bottom w:w="80" w:type="dxa"/>
              <w:left w:w="120" w:type="dxa"/>
              <w:right w:w="120" w:type="dxa"/>
            </w:tcMar>
            <w:shd w:fill="F9FAF9"/>
            <w:vAlign w:val="center"/>
          </w:tcPr>
          <w:p>
            <w:r>
              <w:rPr>
                <w:rFonts w:ascii="Times New Roman" w:hAnsi="Times New Roman"/>
                <w:sz w:val="19"/>
              </w:rPr>
              <w:t>Lưu trú tại địa điểm ưa thích.</w:t>
            </w:r>
          </w:p>
        </w:tc>
        <w:tc>
          <w:tcPr>
            <w:tcW w:type="dxa" w:w="1505"/>
            <w:tcMar>
              <w:top w:w="80" w:type="dxa"/>
              <w:bottom w:w="80" w:type="dxa"/>
              <w:left w:w="120" w:type="dxa"/>
              <w:right w:w="120" w:type="dxa"/>
            </w:tcMar>
            <w:shd w:fill="F9FAF9"/>
            <w:vAlign w:val="center"/>
          </w:tcPr>
          <w:p>
            <w:r>
              <w:rPr>
                <w:rFonts w:ascii="Times New Roman" w:hAnsi="Times New Roman"/>
                <w:sz w:val="19"/>
              </w:rPr>
              <w:t>Hệ thống tự động tái tính toán lộ trình TSP từ khách sạn mới.</w:t>
            </w:r>
          </w:p>
        </w:tc>
        <w:tc>
          <w:tcPr>
            <w:tcW w:type="dxa" w:w="1505"/>
            <w:tcMar>
              <w:top w:w="80" w:type="dxa"/>
              <w:bottom w:w="80" w:type="dxa"/>
              <w:left w:w="120" w:type="dxa"/>
              <w:right w:w="120" w:type="dxa"/>
            </w:tcMar>
            <w:shd w:fill="F9FAF9"/>
            <w:vAlign w:val="center"/>
          </w:tcPr>
          <w:p>
            <w:r>
              <w:rPr>
                <w:rFonts w:ascii="Times New Roman" w:hAnsi="Times New Roman"/>
                <w:sz w:val="19"/>
              </w:rPr>
              <w:t>Cao</w:t>
            </w:r>
          </w:p>
        </w:tc>
      </w:tr>
      <w:tr>
        <w:tc>
          <w:tcPr>
            <w:tcW w:type="dxa" w:w="1505"/>
            <w:tcMar>
              <w:top w:w="80" w:type="dxa"/>
              <w:bottom w:w="80" w:type="dxa"/>
              <w:left w:w="120" w:type="dxa"/>
              <w:right w:w="120" w:type="dxa"/>
            </w:tcMar>
            <w:shd w:fill="FFFFFF"/>
            <w:vAlign w:val="center"/>
          </w:tcPr>
          <w:p>
            <w:r>
              <w:rPr>
                <w:rFonts w:ascii="Times New Roman" w:hAnsi="Times New Roman"/>
                <w:sz w:val="19"/>
              </w:rPr>
              <w:t>US-09</w:t>
            </w:r>
          </w:p>
        </w:tc>
        <w:tc>
          <w:tcPr>
            <w:tcW w:type="dxa" w:w="1505"/>
            <w:tcMar>
              <w:top w:w="80" w:type="dxa"/>
              <w:bottom w:w="80" w:type="dxa"/>
              <w:left w:w="120" w:type="dxa"/>
              <w:right w:w="120" w:type="dxa"/>
            </w:tcMar>
            <w:shd w:fill="FFFFFF"/>
            <w:vAlign w:val="center"/>
          </w:tcPr>
          <w:p>
            <w:r>
              <w:rPr>
                <w:rFonts w:ascii="Times New Roman" w:hAnsi="Times New Roman"/>
                <w:sz w:val="19"/>
              </w:rPr>
              <w:t>Du khách</w:t>
            </w:r>
          </w:p>
        </w:tc>
        <w:tc>
          <w:tcPr>
            <w:tcW w:type="dxa" w:w="1505"/>
            <w:tcMar>
              <w:top w:w="80" w:type="dxa"/>
              <w:bottom w:w="80" w:type="dxa"/>
              <w:left w:w="120" w:type="dxa"/>
              <w:right w:w="120" w:type="dxa"/>
            </w:tcMar>
            <w:shd w:fill="FFFFFF"/>
            <w:vAlign w:val="center"/>
          </w:tcPr>
          <w:p>
            <w:r>
              <w:rPr>
                <w:rFonts w:ascii="Times New Roman" w:hAnsi="Times New Roman"/>
                <w:sz w:val="19"/>
              </w:rPr>
              <w:t>Chọn giờ xuất phát mỗi ngày (07:30 - 09:00).</w:t>
            </w:r>
          </w:p>
        </w:tc>
        <w:tc>
          <w:tcPr>
            <w:tcW w:type="dxa" w:w="1505"/>
            <w:tcMar>
              <w:top w:w="80" w:type="dxa"/>
              <w:bottom w:w="80" w:type="dxa"/>
              <w:left w:w="120" w:type="dxa"/>
              <w:right w:w="120" w:type="dxa"/>
            </w:tcMar>
            <w:shd w:fill="FFFFFF"/>
            <w:vAlign w:val="center"/>
          </w:tcPr>
          <w:p>
            <w:r>
              <w:rPr>
                <w:rFonts w:ascii="Times New Roman" w:hAnsi="Times New Roman"/>
                <w:sz w:val="19"/>
              </w:rPr>
              <w:t>Khởi hành đúng thói quen sinh hoạt.</w:t>
            </w:r>
          </w:p>
        </w:tc>
        <w:tc>
          <w:tcPr>
            <w:tcW w:type="dxa" w:w="1505"/>
            <w:tcMar>
              <w:top w:w="80" w:type="dxa"/>
              <w:bottom w:w="80" w:type="dxa"/>
              <w:left w:w="120" w:type="dxa"/>
              <w:right w:w="120" w:type="dxa"/>
            </w:tcMar>
            <w:shd w:fill="FFFFFF"/>
            <w:vAlign w:val="center"/>
          </w:tcPr>
          <w:p>
            <w:r>
              <w:rPr>
                <w:rFonts w:ascii="Times New Roman" w:hAnsi="Times New Roman"/>
                <w:sz w:val="19"/>
              </w:rPr>
              <w:t>Timeline lùi/tiến mốc giờ; lồng giờ ăn trưa (11:45-13:00).</w:t>
            </w:r>
          </w:p>
        </w:tc>
        <w:tc>
          <w:tcPr>
            <w:tcW w:type="dxa" w:w="1505"/>
            <w:tcMar>
              <w:top w:w="80" w:type="dxa"/>
              <w:bottom w:w="80" w:type="dxa"/>
              <w:left w:w="120" w:type="dxa"/>
              <w:right w:w="120" w:type="dxa"/>
            </w:tcMar>
            <w:shd w:fill="FFFFFF"/>
            <w:vAlign w:val="center"/>
          </w:tcPr>
          <w:p>
            <w:r>
              <w:rPr>
                <w:rFonts w:ascii="Times New Roman" w:hAnsi="Times New Roman"/>
                <w:sz w:val="19"/>
              </w:rPr>
              <w:t>Cao</w:t>
            </w:r>
          </w:p>
        </w:tc>
      </w:tr>
      <w:tr>
        <w:tc>
          <w:tcPr>
            <w:tcW w:type="dxa" w:w="1505"/>
            <w:tcMar>
              <w:top w:w="80" w:type="dxa"/>
              <w:bottom w:w="80" w:type="dxa"/>
              <w:left w:w="120" w:type="dxa"/>
              <w:right w:w="120" w:type="dxa"/>
            </w:tcMar>
            <w:shd w:fill="F9FAF9"/>
            <w:vAlign w:val="center"/>
          </w:tcPr>
          <w:p>
            <w:r>
              <w:rPr>
                <w:rFonts w:ascii="Times New Roman" w:hAnsi="Times New Roman"/>
                <w:sz w:val="19"/>
              </w:rPr>
              <w:t>US-10</w:t>
            </w:r>
          </w:p>
        </w:tc>
        <w:tc>
          <w:tcPr>
            <w:tcW w:type="dxa" w:w="1505"/>
            <w:tcMar>
              <w:top w:w="80" w:type="dxa"/>
              <w:bottom w:w="80" w:type="dxa"/>
              <w:left w:w="120" w:type="dxa"/>
              <w:right w:w="120" w:type="dxa"/>
            </w:tcMar>
            <w:shd w:fill="F9FAF9"/>
            <w:vAlign w:val="center"/>
          </w:tcPr>
          <w:p>
            <w:r>
              <w:rPr>
                <w:rFonts w:ascii="Times New Roman" w:hAnsi="Times New Roman"/>
                <w:sz w:val="19"/>
              </w:rPr>
              <w:t>Du khách</w:t>
            </w:r>
          </w:p>
        </w:tc>
        <w:tc>
          <w:tcPr>
            <w:tcW w:type="dxa" w:w="1505"/>
            <w:tcMar>
              <w:top w:w="80" w:type="dxa"/>
              <w:bottom w:w="80" w:type="dxa"/>
              <w:left w:w="120" w:type="dxa"/>
              <w:right w:w="120" w:type="dxa"/>
            </w:tcMar>
            <w:shd w:fill="F9FAF9"/>
            <w:vAlign w:val="center"/>
          </w:tcPr>
          <w:p>
            <w:r>
              <w:rPr>
                <w:rFonts w:ascii="Times New Roman" w:hAnsi="Times New Roman"/>
                <w:sz w:val="19"/>
              </w:rPr>
              <w:t>Nhận cảnh báo ngày trong tuần và cuối tuần.</w:t>
            </w:r>
          </w:p>
        </w:tc>
        <w:tc>
          <w:tcPr>
            <w:tcW w:type="dxa" w:w="1505"/>
            <w:tcMar>
              <w:top w:w="80" w:type="dxa"/>
              <w:bottom w:w="80" w:type="dxa"/>
              <w:left w:w="120" w:type="dxa"/>
              <w:right w:w="120" w:type="dxa"/>
            </w:tcMar>
            <w:shd w:fill="F9FAF9"/>
            <w:vAlign w:val="center"/>
          </w:tcPr>
          <w:p>
            <w:r>
              <w:rPr>
                <w:rFonts w:ascii="Times New Roman" w:hAnsi="Times New Roman"/>
                <w:sz w:val="19"/>
              </w:rPr>
              <w:t>Tránh vi phạm luật hoặc đến lúc đóng cửa.</w:t>
            </w:r>
          </w:p>
        </w:tc>
        <w:tc>
          <w:tcPr>
            <w:tcW w:type="dxa" w:w="1505"/>
            <w:tcMar>
              <w:top w:w="80" w:type="dxa"/>
              <w:bottom w:w="80" w:type="dxa"/>
              <w:left w:w="120" w:type="dxa"/>
              <w:right w:w="120" w:type="dxa"/>
            </w:tcMar>
            <w:shd w:fill="F9FAF9"/>
            <w:vAlign w:val="center"/>
          </w:tcPr>
          <w:p>
            <w:r>
              <w:rPr>
                <w:rFonts w:ascii="Times New Roman" w:hAnsi="Times New Roman"/>
                <w:sz w:val="19"/>
              </w:rPr>
              <w:t>Cảnh báo Phố đi bộ cấm xe cuối tuần; Lăng Bác đóng Thứ 2&amp;6.</w:t>
            </w:r>
          </w:p>
        </w:tc>
        <w:tc>
          <w:tcPr>
            <w:tcW w:type="dxa" w:w="1505"/>
            <w:tcMar>
              <w:top w:w="80" w:type="dxa"/>
              <w:bottom w:w="80" w:type="dxa"/>
              <w:left w:w="120" w:type="dxa"/>
              <w:right w:w="120" w:type="dxa"/>
            </w:tcMar>
            <w:shd w:fill="F9FAF9"/>
            <w:vAlign w:val="center"/>
          </w:tcPr>
          <w:p>
            <w:r>
              <w:rPr>
                <w:rFonts w:ascii="Times New Roman" w:hAnsi="Times New Roman"/>
                <w:sz w:val="19"/>
              </w:rPr>
              <w:t>Cao</w:t>
            </w:r>
          </w:p>
        </w:tc>
      </w:tr>
      <w:tr>
        <w:tc>
          <w:tcPr>
            <w:tcW w:type="dxa" w:w="1505"/>
            <w:tcMar>
              <w:top w:w="80" w:type="dxa"/>
              <w:bottom w:w="80" w:type="dxa"/>
              <w:left w:w="120" w:type="dxa"/>
              <w:right w:w="120" w:type="dxa"/>
            </w:tcMar>
            <w:shd w:fill="FFFFFF"/>
            <w:vAlign w:val="center"/>
          </w:tcPr>
          <w:p>
            <w:r>
              <w:rPr>
                <w:rFonts w:ascii="Times New Roman" w:hAnsi="Times New Roman"/>
                <w:sz w:val="19"/>
              </w:rPr>
              <w:t>US-11</w:t>
            </w:r>
          </w:p>
        </w:tc>
        <w:tc>
          <w:tcPr>
            <w:tcW w:type="dxa" w:w="1505"/>
            <w:tcMar>
              <w:top w:w="80" w:type="dxa"/>
              <w:bottom w:w="80" w:type="dxa"/>
              <w:left w:w="120" w:type="dxa"/>
              <w:right w:w="120" w:type="dxa"/>
            </w:tcMar>
            <w:shd w:fill="FFFFFF"/>
            <w:vAlign w:val="center"/>
          </w:tcPr>
          <w:p>
            <w:r>
              <w:rPr>
                <w:rFonts w:ascii="Times New Roman" w:hAnsi="Times New Roman"/>
                <w:sz w:val="19"/>
              </w:rPr>
              <w:t>Du khách</w:t>
            </w:r>
          </w:p>
        </w:tc>
        <w:tc>
          <w:tcPr>
            <w:tcW w:type="dxa" w:w="1505"/>
            <w:tcMar>
              <w:top w:w="80" w:type="dxa"/>
              <w:bottom w:w="80" w:type="dxa"/>
              <w:left w:w="120" w:type="dxa"/>
              <w:right w:w="120" w:type="dxa"/>
            </w:tcMar>
            <w:shd w:fill="FFFFFF"/>
            <w:vAlign w:val="center"/>
          </w:tcPr>
          <w:p>
            <w:r>
              <w:rPr>
                <w:rFonts w:ascii="Times New Roman" w:hAnsi="Times New Roman"/>
                <w:sz w:val="19"/>
              </w:rPr>
              <w:t>Nhận khuyến nghị thích ứng khi thời tiết xấu.</w:t>
            </w:r>
          </w:p>
        </w:tc>
        <w:tc>
          <w:tcPr>
            <w:tcW w:type="dxa" w:w="1505"/>
            <w:tcMar>
              <w:top w:w="80" w:type="dxa"/>
              <w:bottom w:w="80" w:type="dxa"/>
              <w:left w:w="120" w:type="dxa"/>
              <w:right w:w="120" w:type="dxa"/>
            </w:tcMar>
            <w:shd w:fill="FFFFFF"/>
            <w:vAlign w:val="center"/>
          </w:tcPr>
          <w:p>
            <w:r>
              <w:rPr>
                <w:rFonts w:ascii="Times New Roman" w:hAnsi="Times New Roman"/>
                <w:sz w:val="19"/>
              </w:rPr>
              <w:t>Đảm bảo sức khỏe và chuyến đi trọn vẹn.</w:t>
            </w:r>
          </w:p>
        </w:tc>
        <w:tc>
          <w:tcPr>
            <w:tcW w:type="dxa" w:w="1505"/>
            <w:tcMar>
              <w:top w:w="80" w:type="dxa"/>
              <w:bottom w:w="80" w:type="dxa"/>
              <w:left w:w="120" w:type="dxa"/>
              <w:right w:w="120" w:type="dxa"/>
            </w:tcMar>
            <w:shd w:fill="FFFFFF"/>
            <w:vAlign w:val="center"/>
          </w:tcPr>
          <w:p>
            <w:r>
              <w:rPr>
                <w:rFonts w:ascii="Times New Roman" w:hAnsi="Times New Roman"/>
                <w:sz w:val="19"/>
              </w:rPr>
              <w:t>Kết nối Open-Meteo; modal tráo đổi điểm văn hóa trong nhà.</w:t>
            </w:r>
          </w:p>
        </w:tc>
        <w:tc>
          <w:tcPr>
            <w:tcW w:type="dxa" w:w="1505"/>
            <w:tcMar>
              <w:top w:w="80" w:type="dxa"/>
              <w:bottom w:w="80" w:type="dxa"/>
              <w:left w:w="120" w:type="dxa"/>
              <w:right w:w="120" w:type="dxa"/>
            </w:tcMar>
            <w:shd w:fill="FFFFFF"/>
            <w:vAlign w:val="center"/>
          </w:tcPr>
          <w:p>
            <w:r>
              <w:rPr>
                <w:rFonts w:ascii="Times New Roman" w:hAnsi="Times New Roman"/>
                <w:sz w:val="19"/>
              </w:rPr>
              <w:t>Cao</w:t>
            </w:r>
          </w:p>
        </w:tc>
      </w:tr>
      <w:tr>
        <w:tc>
          <w:tcPr>
            <w:tcW w:type="dxa" w:w="1505"/>
            <w:tcMar>
              <w:top w:w="80" w:type="dxa"/>
              <w:bottom w:w="80" w:type="dxa"/>
              <w:left w:w="120" w:type="dxa"/>
              <w:right w:w="120" w:type="dxa"/>
            </w:tcMar>
            <w:shd w:fill="F9FAF9"/>
            <w:vAlign w:val="center"/>
          </w:tcPr>
          <w:p>
            <w:r>
              <w:rPr>
                <w:rFonts w:ascii="Times New Roman" w:hAnsi="Times New Roman"/>
                <w:sz w:val="19"/>
              </w:rPr>
              <w:t>US-12</w:t>
            </w:r>
          </w:p>
        </w:tc>
        <w:tc>
          <w:tcPr>
            <w:tcW w:type="dxa" w:w="1505"/>
            <w:tcMar>
              <w:top w:w="80" w:type="dxa"/>
              <w:bottom w:w="80" w:type="dxa"/>
              <w:left w:w="120" w:type="dxa"/>
              <w:right w:w="120" w:type="dxa"/>
            </w:tcMar>
            <w:shd w:fill="F9FAF9"/>
            <w:vAlign w:val="center"/>
          </w:tcPr>
          <w:p>
            <w:r>
              <w:rPr>
                <w:rFonts w:ascii="Times New Roman" w:hAnsi="Times New Roman"/>
                <w:sz w:val="19"/>
              </w:rPr>
              <w:t>Du khách</w:t>
            </w:r>
          </w:p>
        </w:tc>
        <w:tc>
          <w:tcPr>
            <w:tcW w:type="dxa" w:w="1505"/>
            <w:tcMar>
              <w:top w:w="80" w:type="dxa"/>
              <w:bottom w:w="80" w:type="dxa"/>
              <w:left w:w="120" w:type="dxa"/>
              <w:right w:w="120" w:type="dxa"/>
            </w:tcMar>
            <w:shd w:fill="F9FAF9"/>
            <w:vAlign w:val="center"/>
          </w:tcPr>
          <w:p>
            <w:r>
              <w:rPr>
                <w:rFonts w:ascii="Times New Roman" w:hAnsi="Times New Roman"/>
                <w:sz w:val="19"/>
              </w:rPr>
              <w:t>Xuất kế hoạch ra Excel, QR Code, Story 9:16.</w:t>
            </w:r>
          </w:p>
        </w:tc>
        <w:tc>
          <w:tcPr>
            <w:tcW w:type="dxa" w:w="1505"/>
            <w:tcMar>
              <w:top w:w="80" w:type="dxa"/>
              <w:bottom w:w="80" w:type="dxa"/>
              <w:left w:w="120" w:type="dxa"/>
              <w:right w:w="120" w:type="dxa"/>
            </w:tcMar>
            <w:shd w:fill="F9FAF9"/>
            <w:vAlign w:val="center"/>
          </w:tcPr>
          <w:p>
            <w:r>
              <w:rPr>
                <w:rFonts w:ascii="Times New Roman" w:hAnsi="Times New Roman"/>
                <w:sz w:val="19"/>
              </w:rPr>
              <w:t>Lưu trữ hoặc chia sẻ lên mạng xã hội.</w:t>
            </w:r>
          </w:p>
        </w:tc>
        <w:tc>
          <w:tcPr>
            <w:tcW w:type="dxa" w:w="1505"/>
            <w:tcMar>
              <w:top w:w="80" w:type="dxa"/>
              <w:bottom w:w="80" w:type="dxa"/>
              <w:left w:w="120" w:type="dxa"/>
              <w:right w:w="120" w:type="dxa"/>
            </w:tcMar>
            <w:shd w:fill="F9FAF9"/>
            <w:vAlign w:val="center"/>
          </w:tcPr>
          <w:p>
            <w:r>
              <w:rPr>
                <w:rFonts w:ascii="Times New Roman" w:hAnsi="Times New Roman"/>
                <w:sz w:val="19"/>
              </w:rPr>
              <w:t>Xuất .xlsx 3 sheets, QR dẫn đường Google Maps, ảnh Story.</w:t>
            </w:r>
          </w:p>
        </w:tc>
        <w:tc>
          <w:tcPr>
            <w:tcW w:type="dxa" w:w="1505"/>
            <w:tcMar>
              <w:top w:w="80" w:type="dxa"/>
              <w:bottom w:w="80" w:type="dxa"/>
              <w:left w:w="120" w:type="dxa"/>
              <w:right w:w="120" w:type="dxa"/>
            </w:tcMar>
            <w:shd w:fill="F9FAF9"/>
            <w:vAlign w:val="center"/>
          </w:tcPr>
          <w:p>
            <w:r>
              <w:rPr>
                <w:rFonts w:ascii="Times New Roman" w:hAnsi="Times New Roman"/>
                <w:sz w:val="19"/>
              </w:rPr>
              <w:t>Cao</w:t>
            </w:r>
          </w:p>
        </w:tc>
      </w:tr>
      <w:tr>
        <w:tc>
          <w:tcPr>
            <w:tcW w:type="dxa" w:w="1505"/>
            <w:tcMar>
              <w:top w:w="80" w:type="dxa"/>
              <w:bottom w:w="80" w:type="dxa"/>
              <w:left w:w="120" w:type="dxa"/>
              <w:right w:w="120" w:type="dxa"/>
            </w:tcMar>
            <w:shd w:fill="FFFFFF"/>
            <w:vAlign w:val="center"/>
          </w:tcPr>
          <w:p>
            <w:r>
              <w:rPr>
                <w:rFonts w:ascii="Times New Roman" w:hAnsi="Times New Roman"/>
                <w:sz w:val="19"/>
              </w:rPr>
              <w:t>US-13</w:t>
            </w:r>
          </w:p>
        </w:tc>
        <w:tc>
          <w:tcPr>
            <w:tcW w:type="dxa" w:w="1505"/>
            <w:tcMar>
              <w:top w:w="80" w:type="dxa"/>
              <w:bottom w:w="80" w:type="dxa"/>
              <w:left w:w="120" w:type="dxa"/>
              <w:right w:w="120" w:type="dxa"/>
            </w:tcMar>
            <w:shd w:fill="FFFFFF"/>
            <w:vAlign w:val="center"/>
          </w:tcPr>
          <w:p>
            <w:r>
              <w:rPr>
                <w:rFonts w:ascii="Times New Roman" w:hAnsi="Times New Roman"/>
                <w:sz w:val="19"/>
              </w:rPr>
              <w:t>Du khách</w:t>
            </w:r>
          </w:p>
        </w:tc>
        <w:tc>
          <w:tcPr>
            <w:tcW w:type="dxa" w:w="1505"/>
            <w:tcMar>
              <w:top w:w="80" w:type="dxa"/>
              <w:bottom w:w="80" w:type="dxa"/>
              <w:left w:w="120" w:type="dxa"/>
              <w:right w:w="120" w:type="dxa"/>
            </w:tcMar>
            <w:shd w:fill="FFFFFF"/>
            <w:vAlign w:val="center"/>
          </w:tcPr>
          <w:p>
            <w:r>
              <w:rPr>
                <w:rFonts w:ascii="Times New Roman" w:hAnsi="Times New Roman"/>
                <w:sz w:val="19"/>
              </w:rPr>
              <w:t>Đề xuất địa điểm mới chưa có trên bản đồ.</w:t>
            </w:r>
          </w:p>
        </w:tc>
        <w:tc>
          <w:tcPr>
            <w:tcW w:type="dxa" w:w="1505"/>
            <w:tcMar>
              <w:top w:w="80" w:type="dxa"/>
              <w:bottom w:w="80" w:type="dxa"/>
              <w:left w:w="120" w:type="dxa"/>
              <w:right w:w="120" w:type="dxa"/>
            </w:tcMar>
            <w:shd w:fill="FFFFFF"/>
            <w:vAlign w:val="center"/>
          </w:tcPr>
          <w:p>
            <w:r>
              <w:rPr>
                <w:rFonts w:ascii="Times New Roman" w:hAnsi="Times New Roman"/>
                <w:sz w:val="19"/>
              </w:rPr>
              <w:t>Đóng góp điểm yêu thích cho cộng đồng.</w:t>
            </w:r>
          </w:p>
        </w:tc>
        <w:tc>
          <w:tcPr>
            <w:tcW w:type="dxa" w:w="1505"/>
            <w:tcMar>
              <w:top w:w="80" w:type="dxa"/>
              <w:bottom w:w="80" w:type="dxa"/>
              <w:left w:w="120" w:type="dxa"/>
              <w:right w:w="120" w:type="dxa"/>
            </w:tcMar>
            <w:shd w:fill="FFFFFF"/>
            <w:vAlign w:val="center"/>
          </w:tcPr>
          <w:p>
            <w:r>
              <w:rPr>
                <w:rFonts w:ascii="Times New Roman" w:hAnsi="Times New Roman"/>
                <w:sz w:val="19"/>
              </w:rPr>
              <w:t>Nhập form, click tọa độ mini-map, lưu status='pending'.</w:t>
            </w:r>
          </w:p>
        </w:tc>
        <w:tc>
          <w:tcPr>
            <w:tcW w:type="dxa" w:w="1505"/>
            <w:tcMar>
              <w:top w:w="80" w:type="dxa"/>
              <w:bottom w:w="80" w:type="dxa"/>
              <w:left w:w="120" w:type="dxa"/>
              <w:right w:w="120" w:type="dxa"/>
            </w:tcMar>
            <w:shd w:fill="FFFFFF"/>
            <w:vAlign w:val="center"/>
          </w:tcPr>
          <w:p>
            <w:r>
              <w:rPr>
                <w:rFonts w:ascii="Times New Roman" w:hAnsi="Times New Roman"/>
                <w:sz w:val="19"/>
              </w:rPr>
              <w:t>Trung bình</w:t>
            </w:r>
          </w:p>
        </w:tc>
      </w:tr>
      <w:tr>
        <w:tc>
          <w:tcPr>
            <w:tcW w:type="dxa" w:w="1505"/>
            <w:tcMar>
              <w:top w:w="80" w:type="dxa"/>
              <w:bottom w:w="80" w:type="dxa"/>
              <w:left w:w="120" w:type="dxa"/>
              <w:right w:w="120" w:type="dxa"/>
            </w:tcMar>
            <w:shd w:fill="F9FAF9"/>
            <w:vAlign w:val="center"/>
          </w:tcPr>
          <w:p>
            <w:r>
              <w:rPr>
                <w:rFonts w:ascii="Times New Roman" w:hAnsi="Times New Roman"/>
                <w:sz w:val="19"/>
              </w:rPr>
              <w:t>US-14</w:t>
            </w:r>
          </w:p>
        </w:tc>
        <w:tc>
          <w:tcPr>
            <w:tcW w:type="dxa" w:w="1505"/>
            <w:tcMar>
              <w:top w:w="80" w:type="dxa"/>
              <w:bottom w:w="80" w:type="dxa"/>
              <w:left w:w="120" w:type="dxa"/>
              <w:right w:w="120" w:type="dxa"/>
            </w:tcMar>
            <w:shd w:fill="F9FAF9"/>
            <w:vAlign w:val="center"/>
          </w:tcPr>
          <w:p>
            <w:r>
              <w:rPr>
                <w:rFonts w:ascii="Times New Roman" w:hAnsi="Times New Roman"/>
                <w:sz w:val="19"/>
              </w:rPr>
              <w:t>Khách/User</w:t>
            </w:r>
          </w:p>
        </w:tc>
        <w:tc>
          <w:tcPr>
            <w:tcW w:type="dxa" w:w="1505"/>
            <w:tcMar>
              <w:top w:w="80" w:type="dxa"/>
              <w:bottom w:w="80" w:type="dxa"/>
              <w:left w:w="120" w:type="dxa"/>
              <w:right w:w="120" w:type="dxa"/>
            </w:tcMar>
            <w:shd w:fill="F9FAF9"/>
            <w:vAlign w:val="center"/>
          </w:tcPr>
          <w:p>
            <w:r>
              <w:rPr>
                <w:rFonts w:ascii="Times New Roman" w:hAnsi="Times New Roman"/>
                <w:sz w:val="19"/>
              </w:rPr>
              <w:t>Đăng nhập Google SSO hoặc Khôi phục MK qua OTP.</w:t>
            </w:r>
          </w:p>
        </w:tc>
        <w:tc>
          <w:tcPr>
            <w:tcW w:type="dxa" w:w="1505"/>
            <w:tcMar>
              <w:top w:w="80" w:type="dxa"/>
              <w:bottom w:w="80" w:type="dxa"/>
              <w:left w:w="120" w:type="dxa"/>
              <w:right w:w="120" w:type="dxa"/>
            </w:tcMar>
            <w:shd w:fill="F9FAF9"/>
            <w:vAlign w:val="center"/>
          </w:tcPr>
          <w:p>
            <w:r>
              <w:rPr>
                <w:rFonts w:ascii="Times New Roman" w:hAnsi="Times New Roman"/>
                <w:sz w:val="19"/>
              </w:rPr>
              <w:t>Quản lý chuyến đi cá nhân thuận tiện.</w:t>
            </w:r>
          </w:p>
        </w:tc>
        <w:tc>
          <w:tcPr>
            <w:tcW w:type="dxa" w:w="1505"/>
            <w:tcMar>
              <w:top w:w="80" w:type="dxa"/>
              <w:bottom w:w="80" w:type="dxa"/>
              <w:left w:w="120" w:type="dxa"/>
              <w:right w:w="120" w:type="dxa"/>
            </w:tcMar>
            <w:shd w:fill="F9FAF9"/>
            <w:vAlign w:val="center"/>
          </w:tcPr>
          <w:p>
            <w:r>
              <w:rPr>
                <w:rFonts w:ascii="Times New Roman" w:hAnsi="Times New Roman"/>
                <w:sz w:val="19"/>
              </w:rPr>
              <w:t>Google GIS 1-chạm; gửi mã OTP 6 số xác thực qua Email.</w:t>
            </w:r>
          </w:p>
        </w:tc>
        <w:tc>
          <w:tcPr>
            <w:tcW w:type="dxa" w:w="1505"/>
            <w:tcMar>
              <w:top w:w="80" w:type="dxa"/>
              <w:bottom w:w="80" w:type="dxa"/>
              <w:left w:w="120" w:type="dxa"/>
              <w:right w:w="120" w:type="dxa"/>
            </w:tcMar>
            <w:shd w:fill="F9FAF9"/>
            <w:vAlign w:val="center"/>
          </w:tcPr>
          <w:p>
            <w:r>
              <w:rPr>
                <w:rFonts w:ascii="Times New Roman" w:hAnsi="Times New Roman"/>
                <w:sz w:val="19"/>
              </w:rPr>
              <w:t>Cao</w:t>
            </w:r>
          </w:p>
        </w:tc>
      </w:tr>
      <w:tr>
        <w:tc>
          <w:tcPr>
            <w:tcW w:type="dxa" w:w="1505"/>
            <w:tcMar>
              <w:top w:w="80" w:type="dxa"/>
              <w:bottom w:w="80" w:type="dxa"/>
              <w:left w:w="120" w:type="dxa"/>
              <w:right w:w="120" w:type="dxa"/>
            </w:tcMar>
            <w:shd w:fill="FFFFFF"/>
            <w:vAlign w:val="center"/>
          </w:tcPr>
          <w:p>
            <w:r>
              <w:rPr>
                <w:rFonts w:ascii="Times New Roman" w:hAnsi="Times New Roman"/>
                <w:sz w:val="19"/>
              </w:rPr>
              <w:t>US-15</w:t>
            </w:r>
          </w:p>
        </w:tc>
        <w:tc>
          <w:tcPr>
            <w:tcW w:type="dxa" w:w="1505"/>
            <w:tcMar>
              <w:top w:w="80" w:type="dxa"/>
              <w:bottom w:w="80" w:type="dxa"/>
              <w:left w:w="120" w:type="dxa"/>
              <w:right w:w="120" w:type="dxa"/>
            </w:tcMar>
            <w:shd w:fill="FFFFFF"/>
            <w:vAlign w:val="center"/>
          </w:tcPr>
          <w:p>
            <w:r>
              <w:rPr>
                <w:rFonts w:ascii="Times New Roman" w:hAnsi="Times New Roman"/>
                <w:sz w:val="19"/>
              </w:rPr>
              <w:t>Quản trị</w:t>
            </w:r>
          </w:p>
        </w:tc>
        <w:tc>
          <w:tcPr>
            <w:tcW w:type="dxa" w:w="1505"/>
            <w:tcMar>
              <w:top w:w="80" w:type="dxa"/>
              <w:bottom w:w="80" w:type="dxa"/>
              <w:left w:w="120" w:type="dxa"/>
              <w:right w:w="120" w:type="dxa"/>
            </w:tcMar>
            <w:shd w:fill="FFFFFF"/>
            <w:vAlign w:val="center"/>
          </w:tcPr>
          <w:p>
            <w:r>
              <w:rPr>
                <w:rFonts w:ascii="Times New Roman" w:hAnsi="Times New Roman"/>
                <w:sz w:val="19"/>
              </w:rPr>
              <w:t>Duyệt hoặc từ chối các POI đề xuất.</w:t>
            </w:r>
          </w:p>
        </w:tc>
        <w:tc>
          <w:tcPr>
            <w:tcW w:type="dxa" w:w="1505"/>
            <w:tcMar>
              <w:top w:w="80" w:type="dxa"/>
              <w:bottom w:w="80" w:type="dxa"/>
              <w:left w:w="120" w:type="dxa"/>
              <w:right w:w="120" w:type="dxa"/>
            </w:tcMar>
            <w:shd w:fill="FFFFFF"/>
            <w:vAlign w:val="center"/>
          </w:tcPr>
          <w:p>
            <w:r>
              <w:rPr>
                <w:rFonts w:ascii="Times New Roman" w:hAnsi="Times New Roman"/>
                <w:sz w:val="19"/>
              </w:rPr>
              <w:t>Kiểm soát chất lượng nội dung không gian.</w:t>
            </w:r>
          </w:p>
        </w:tc>
        <w:tc>
          <w:tcPr>
            <w:tcW w:type="dxa" w:w="1505"/>
            <w:tcMar>
              <w:top w:w="80" w:type="dxa"/>
              <w:bottom w:w="80" w:type="dxa"/>
              <w:left w:w="120" w:type="dxa"/>
              <w:right w:w="120" w:type="dxa"/>
            </w:tcMar>
            <w:shd w:fill="FFFFFF"/>
            <w:vAlign w:val="center"/>
          </w:tcPr>
          <w:p>
            <w:r>
              <w:rPr>
                <w:rFonts w:ascii="Times New Roman" w:hAnsi="Times New Roman"/>
                <w:sz w:val="19"/>
              </w:rPr>
              <w:t>Xem danh sách pending, bấm Duyệt chuyển status='approved'.</w:t>
            </w:r>
          </w:p>
        </w:tc>
        <w:tc>
          <w:tcPr>
            <w:tcW w:type="dxa" w:w="1505"/>
            <w:tcMar>
              <w:top w:w="80" w:type="dxa"/>
              <w:bottom w:w="80" w:type="dxa"/>
              <w:left w:w="120" w:type="dxa"/>
              <w:right w:w="120" w:type="dxa"/>
            </w:tcMar>
            <w:shd w:fill="FFFFFF"/>
            <w:vAlign w:val="center"/>
          </w:tcPr>
          <w:p>
            <w:r>
              <w:rPr>
                <w:rFonts w:ascii="Times New Roman" w:hAnsi="Times New Roman"/>
                <w:sz w:val="19"/>
              </w:rPr>
              <w:t>Cao</w:t>
            </w:r>
          </w:p>
        </w:tc>
      </w:tr>
    </w:tbl>
    <w:p>
      <w:pPr>
        <w:keepNext/>
        <w:spacing w:before="280" w:after="120"/>
      </w:pPr>
      <w:r>
        <w:rPr>
          <w:rFonts w:ascii="Times New Roman" w:hAnsi="Times New Roman"/>
          <w:b/>
          <w:color w:val="2C4A3E"/>
          <w:sz w:val="27"/>
        </w:rPr>
        <w:t>2.2 Yêu cầu chức năng và phi chức năng</w:t>
      </w:r>
    </w:p>
    <w:p>
      <w:pPr>
        <w:spacing w:after="120" w:line="276" w:lineRule="auto"/>
      </w:pPr>
      <w:r>
        <w:rPr>
          <w:rFonts w:ascii="Times New Roman" w:hAnsi="Times New Roman"/>
          <w:i w:val="0"/>
          <w:color w:val="2B2D2F"/>
          <w:sz w:val="22"/>
        </w:rPr>
        <w:t>Hệ thống đáp ứng 12 nhóm yêu cầu chức năng (FR-01 đến FR-12) và 6 nhóm yêu cầu phi chức năng khắt khe (NFR-01 đến NFR-06) về hiệu năng (&lt; 1.5s), độ chính xác trắc địa UTM Zone 49N (EPSG:32649), tốc độ hiển thị 60 FPS, cơ chế dự phòng Fallback SQLite in-memory, và bảo mật an toàn.</w:t>
      </w:r>
    </w:p>
    <w:p>
      <w:pPr>
        <w:keepNext/>
        <w:spacing w:before="360" w:after="160"/>
      </w:pPr>
      <w:r>
        <w:rPr>
          <w:rFonts w:ascii="Times New Roman" w:hAnsi="Times New Roman"/>
          <w:b/>
          <w:color w:val="1C382B"/>
          <w:sz w:val="32"/>
        </w:rPr>
        <w:t>Chương 3: Mô hình hóa hệ thống</w:t>
      </w:r>
    </w:p>
    <w:p>
      <w:pPr>
        <w:keepNext/>
        <w:spacing w:before="280" w:after="120"/>
      </w:pPr>
      <w:r>
        <w:rPr>
          <w:rFonts w:ascii="Times New Roman" w:hAnsi="Times New Roman"/>
          <w:b/>
          <w:color w:val="2C4A3E"/>
          <w:sz w:val="27"/>
        </w:rPr>
        <w:t>3.1 UML Class Diagram và ERD</w:t>
      </w:r>
    </w:p>
    <w:p>
      <w:pPr>
        <w:spacing w:after="120" w:line="276" w:lineRule="auto"/>
      </w:pPr>
      <w:r>
        <w:rPr>
          <w:rFonts w:ascii="Times New Roman" w:hAnsi="Times New Roman"/>
          <w:i w:val="0"/>
          <w:color w:val="2B2D2F"/>
          <w:sz w:val="22"/>
        </w:rPr>
        <w:t>Hệ thống được mô hình hóa hướng đối tượng chặt chẽ với các lớp chính: POI, Accommodation, PlanRequest, DayItinerary, PlanResponse, User, ProposedPOI. Cơ sở dữ liệu PostGIS bao gồm 6 bảng thực thể quan hệ: pois, accommodations, users, proposed_pois, saved_trips, trip_pois với chỉ mục không gian R-Tree/GiST.</w:t>
      </w:r>
    </w:p>
    <w:p>
      <w:pPr>
        <w:keepNext/>
        <w:spacing w:before="280" w:after="120"/>
      </w:pPr>
      <w:r>
        <w:rPr>
          <w:rFonts w:ascii="Times New Roman" w:hAnsi="Times New Roman"/>
          <w:b/>
          <w:color w:val="2C4A3E"/>
          <w:sz w:val="27"/>
        </w:rPr>
        <w:t>3.2 Activity Diagrams &amp; Sequence Diagrams</w:t>
      </w:r>
    </w:p>
    <w:p>
      <w:pPr>
        <w:spacing w:after="120" w:line="276" w:lineRule="auto"/>
      </w:pPr>
      <w:r>
        <w:rPr>
          <w:rFonts w:ascii="Times New Roman" w:hAnsi="Times New Roman"/>
          <w:i w:val="0"/>
          <w:color w:val="2B2D2F"/>
          <w:sz w:val="22"/>
        </w:rPr>
        <w:t>Hệ thống thiết kế chi tiết 6 biểu đồ hoạt động và 6 biểu đồ tuần tự tương ứng cho các quy trình nghiệp vụ trọng yếu:</w:t>
      </w:r>
    </w:p>
    <w:p>
      <w:pPr>
        <w:spacing w:after="120" w:line="276" w:lineRule="auto"/>
      </w:pPr>
      <w:r>
        <w:rPr>
          <w:rFonts w:ascii="Times New Roman" w:hAnsi="Times New Roman"/>
          <w:i w:val="0"/>
          <w:color w:val="2B2D2F"/>
          <w:sz w:val="22"/>
        </w:rPr>
        <w:t>1. Lập lịch trình &amp; Tối ưu hóa lưu trú Weiszfeld - TSP khép kín.</w:t>
        <w:br/>
        <w:t>2. Động cơ thích ứng thời tiết Open-Meteo &amp; Đề xuất điểm văn hóa trong nhà.</w:t>
        <w:br/>
        <w:t>3. Đóng góp địa điểm POI mới từ cộng đồng người dùng.</w:t>
        <w:br/>
        <w:t>4. Quản trị viên kiểm duyệt và kích hoạt địa điểm mới lên bản đồ chung.</w:t>
        <w:br/>
        <w:t>5. Đăng nhập một chạm bằng Google Identity Services (GIS OAuth2).</w:t>
        <w:br/>
        <w:t>6. Quy trình khôi phục mật khẩu gửi mã xác thực OTP 6 số qua Email.</w:t>
      </w:r>
    </w:p>
    <w:p>
      <w:pPr>
        <w:keepNext/>
        <w:spacing w:before="360" w:after="160"/>
      </w:pPr>
      <w:r>
        <w:rPr>
          <w:rFonts w:ascii="Times New Roman" w:hAnsi="Times New Roman"/>
          <w:b/>
          <w:color w:val="1C382B"/>
          <w:sz w:val="32"/>
        </w:rPr>
        <w:t>Chương 4: Thiết kế giao diện và luồng công việc</w:t>
      </w:r>
    </w:p>
    <w:p>
      <w:pPr>
        <w:keepNext/>
        <w:spacing w:before="280" w:after="120"/>
      </w:pPr>
      <w:r>
        <w:rPr>
          <w:rFonts w:ascii="Times New Roman" w:hAnsi="Times New Roman"/>
          <w:b/>
          <w:color w:val="2C4A3E"/>
          <w:sz w:val="27"/>
        </w:rPr>
        <w:t>4.1 Flow of Work</w:t>
      </w:r>
    </w:p>
    <w:p>
      <w:pPr>
        <w:spacing w:after="120" w:line="276" w:lineRule="auto"/>
      </w:pPr>
      <w:r>
        <w:rPr>
          <w:rFonts w:ascii="Times New Roman" w:hAnsi="Times New Roman"/>
          <w:i w:val="0"/>
          <w:color w:val="2B2D2F"/>
          <w:sz w:val="22"/>
        </w:rPr>
        <w:t>Luồng điều hướng liền mạch từ Landing Page -&gt; Không gian làm việc WebGIS -&gt; Chọn POI &amp; Tham số -&gt; Tối ưu hóa -&gt; Xem Bản đồ &amp; Smart Timeline -&gt; Tùy biến Khách sạn/Thời tiết -&gt; Xuất Excel / QR Code / Story 9:16.</w:t>
      </w:r>
    </w:p>
    <w:p>
      <w:pPr>
        <w:keepNext/>
        <w:spacing w:before="280" w:after="120"/>
      </w:pPr>
      <w:r>
        <w:rPr>
          <w:rFonts w:ascii="Times New Roman" w:hAnsi="Times New Roman"/>
          <w:b/>
          <w:color w:val="2C4A3E"/>
          <w:sz w:val="27"/>
        </w:rPr>
        <w:t>4.2 Thiết kế các màn hình chi tiết</w:t>
      </w:r>
    </w:p>
    <w:p>
      <w:pPr>
        <w:spacing w:after="120" w:line="276" w:lineRule="auto"/>
      </w:pPr>
      <w:r>
        <w:rPr>
          <w:rFonts w:ascii="Times New Roman" w:hAnsi="Times New Roman"/>
          <w:i w:val="0"/>
          <w:color w:val="2B2D2F"/>
          <w:sz w:val="22"/>
        </w:rPr>
        <w:t>Giao diện tuân thủ phong cách Warm Editorial với 10 màn hình chuẩn mực: Landing Page có Stacking Cards; Workspace bản đồ MapLibre GL; Sidebar bộ lọc danh mục; Smart Timeline mốc giờ chi tiết; Modal Weather Shift; Modal Đề xuất POI; Modal Admin Panel duyệt điểm; Modal Đăng nhập Google SSO &amp; Quên mật khẩu; Tiện ích xuất dữ liệu đa kênh.</w:t>
      </w:r>
    </w:p>
    <w:p>
      <w:pPr>
        <w:keepNext/>
        <w:spacing w:before="360" w:after="160"/>
      </w:pPr>
      <w:r>
        <w:rPr>
          <w:rFonts w:ascii="Times New Roman" w:hAnsi="Times New Roman"/>
          <w:b/>
          <w:color w:val="1C382B"/>
          <w:sz w:val="32"/>
        </w:rPr>
        <w:t>Chương 5: Phân tích kiến trúc</w:t>
      </w:r>
    </w:p>
    <w:p>
      <w:pPr>
        <w:keepNext/>
        <w:spacing w:before="280" w:after="120"/>
      </w:pPr>
      <w:r>
        <w:rPr>
          <w:rFonts w:ascii="Times New Roman" w:hAnsi="Times New Roman"/>
          <w:b/>
          <w:color w:val="2C4A3E"/>
          <w:sz w:val="27"/>
        </w:rPr>
        <w:t>5.1 Kiến trúc tổng thể và Triển khai</w:t>
      </w:r>
    </w:p>
    <w:p>
      <w:pPr>
        <w:spacing w:after="120" w:line="276" w:lineRule="auto"/>
      </w:pPr>
      <w:r>
        <w:rPr>
          <w:rFonts w:ascii="Times New Roman" w:hAnsi="Times New Roman"/>
          <w:i w:val="0"/>
          <w:color w:val="2B2D2F"/>
          <w:sz w:val="22"/>
        </w:rPr>
        <w:t>Kiến trúc phân tầng sạch 3 lớp (Clean Architecture): Presentation Layer (React 18 SPA trên Vercel Edge) -&gt; Application &amp; Algorithmic Layer (FastAPI trên Render Cloud) -&gt; Data Persistence Layer (PostgreSQL 16 + PostGIS 3.4 trên Supabase).</w:t>
      </w:r>
    </w:p>
    <w:p>
      <w:pPr>
        <w:spacing w:after="120" w:line="276" w:lineRule="auto"/>
      </w:pPr>
      <w:r>
        <w:rPr>
          <w:rFonts w:ascii="Times New Roman" w:hAnsi="Times New Roman"/>
          <w:i w:val="0"/>
          <w:color w:val="2B2D2F"/>
          <w:sz w:val="22"/>
        </w:rPr>
        <w:t>Cơ chế dự phòng sự cố (Resilience): Khi CSDL Cloud mất kết nối, hệ thống tự động Fallback sang SQLite In-Memory Database; khi máy chủ OSRM timeout, tự động chuyển sang tính khoảng cách trắc địa phẳng.</w:t>
      </w:r>
    </w:p>
    <w:p>
      <w:pPr>
        <w:keepNext/>
        <w:spacing w:before="360" w:after="160"/>
      </w:pPr>
      <w:r>
        <w:rPr>
          <w:rFonts w:ascii="Times New Roman" w:hAnsi="Times New Roman"/>
          <w:b/>
          <w:color w:val="1C382B"/>
          <w:sz w:val="32"/>
        </w:rPr>
        <w:t>Chương 6: Cài đặt và kết nối cơ sở dữ liệu</w:t>
      </w:r>
    </w:p>
    <w:p>
      <w:pPr>
        <w:keepNext/>
        <w:spacing w:before="280" w:after="120"/>
      </w:pPr>
      <w:r>
        <w:rPr>
          <w:rFonts w:ascii="Times New Roman" w:hAnsi="Times New Roman"/>
          <w:b/>
          <w:color w:val="2C4A3E"/>
          <w:sz w:val="27"/>
        </w:rPr>
        <w:t>6.1 Hiện thực thuật toán Weiszfeld L1-Median</w:t>
      </w:r>
    </w:p>
    <w:p>
      <w:pPr>
        <w:spacing w:after="120" w:line="276" w:lineRule="auto"/>
      </w:pPr>
      <w:r>
        <w:rPr>
          <w:rFonts w:ascii="Times New Roman" w:hAnsi="Times New Roman"/>
          <w:i w:val="0"/>
          <w:color w:val="2B2D2F"/>
          <w:sz w:val="22"/>
        </w:rPr>
        <w:t>Bài toán Fermat-Weber cực tiểu hóa tổng khoảng cách Euclidean tới N điểm tham quan:</w:t>
      </w:r>
    </w:p>
    <w:p>
      <w:pPr>
        <w:spacing w:after="120" w:line="276" w:lineRule="auto"/>
      </w:pPr>
      <w:r>
        <w:rPr>
          <w:rFonts w:ascii="Times New Roman" w:hAnsi="Times New Roman"/>
          <w:i/>
          <w:color w:val="2B2D2F"/>
          <w:sz w:val="22"/>
        </w:rPr>
        <w:t>min f(X) = Σ w_i * ||X - P_i||_2</w:t>
      </w:r>
    </w:p>
    <w:p>
      <w:pPr>
        <w:spacing w:after="120" w:line="276" w:lineRule="auto"/>
      </w:pPr>
      <w:r>
        <w:rPr>
          <w:rFonts w:ascii="Times New Roman" w:hAnsi="Times New Roman"/>
          <w:i w:val="0"/>
          <w:color w:val="2B2D2F"/>
          <w:sz w:val="22"/>
        </w:rPr>
        <w:t>Công thức lặp Weiszfeld hội tụ đơn điệu:</w:t>
      </w:r>
    </w:p>
    <w:p>
      <w:pPr>
        <w:spacing w:after="120" w:line="276" w:lineRule="auto"/>
      </w:pPr>
      <w:r>
        <w:rPr>
          <w:rFonts w:ascii="Times New Roman" w:hAnsi="Times New Roman"/>
          <w:i/>
          <w:color w:val="2B2D2F"/>
          <w:sz w:val="22"/>
        </w:rPr>
        <w:t>X^(t+1) = [ Σ (w_i * P_i / ||X^(t) - P_i||) ] / [ Σ (w_i / ||X^(t) - P_i||) ]</w:t>
      </w:r>
    </w:p>
    <w:p>
      <w:pPr>
        <w:spacing w:after="120" w:line="276" w:lineRule="auto"/>
      </w:pPr>
      <w:r>
        <w:rPr>
          <w:rFonts w:ascii="Times New Roman" w:hAnsi="Times New Roman"/>
          <w:i w:val="0"/>
          <w:color w:val="2B2D2F"/>
          <w:sz w:val="22"/>
        </w:rPr>
        <w:t>Mã nguồn hiện thực trong backend/app/algorithms/weiszfeld.py:</w:t>
      </w:r>
    </w:p>
    <w:tbl>
      <w:tblPr>
        <w:tblW w:type="auto" w:w="0"/>
        <w:jc w:val="center"/>
        <w:tblLook w:firstColumn="1" w:firstRow="1" w:lastColumn="0" w:lastRow="0" w:noHBand="0" w:noVBand="1" w:val="04A0"/>
      </w:tblPr>
      <w:tblGrid>
        <w:gridCol w:w="9029"/>
      </w:tblGrid>
      <w:tr>
        <w:tc>
          <w:tcPr>
            <w:tcW w:type="dxa" w:w="9029"/>
            <w:shd w:fill="F4F6F4"/>
            <w:tcMar>
              <w:top w:w="120" w:type="dxa"/>
              <w:bottom w:w="120" w:type="dxa"/>
              <w:left w:w="180" w:type="dxa"/>
              <w:right w:w="180" w:type="dxa"/>
            </w:tcMar>
          </w:tcPr>
          <w:p>
            <w:pPr>
              <w:spacing w:before="40" w:after="40" w:line="252" w:lineRule="auto"/>
            </w:pPr>
            <w:r>
              <w:rPr>
                <w:rFonts w:ascii="Consolas" w:hAnsi="Consolas"/>
                <w:color w:val="24292E"/>
                <w:sz w:val="19"/>
              </w:rPr>
              <w:t>def compute_geometric_median_weiszfeld(points, weights=None, max_iter=200, eps=1e-6):</w:t>
              <w:br/>
              <w:t xml:space="preserve">    if len(points) == 1:</w:t>
              <w:br/>
              <w:t xml:space="preserve">        return float(points[0][0]), float(points[0][1])</w:t>
              <w:br/>
              <w:t xml:space="preserve">    x = np.average(points, axis=0, weights=weights)</w:t>
              <w:br/>
              <w:t xml:space="preserve">    for _ in range(max_iter):</w:t>
              <w:br/>
              <w:t xml:space="preserve">        dists = np.linalg.norm(points - x, axis=1)</w:t>
              <w:br/>
              <w:t xml:space="preserve">        if np.any(dists &lt; 1e-12):</w:t>
              <w:br/>
              <w:t xml:space="preserve">            return float(x[0]), float(x[1])</w:t>
              <w:br/>
              <w:t xml:space="preserve">        inv = (weights if weights is not None else 1.0) / dists</w:t>
              <w:br/>
              <w:t xml:space="preserve">        x_new = np.sum(points * inv[:, np.newaxis], axis=0) / np.sum(inv)</w:t>
              <w:br/>
              <w:t xml:space="preserve">        if np.linalg.norm(x_new - x) &lt; eps:</w:t>
              <w:br/>
              <w:t xml:space="preserve">            return float(x_new[0]), float(x_new[1])</w:t>
              <w:br/>
              <w:t xml:space="preserve">        x = x_new</w:t>
              <w:br/>
              <w:t xml:space="preserve">    return float(x[0]), float(x[1])</w:t>
            </w:r>
          </w:p>
        </w:tc>
      </w:tr>
    </w:tbl>
    <w:p>
      <w:pPr>
        <w:spacing w:after="80"/>
      </w:pPr>
    </w:p>
    <w:p>
      <w:pPr>
        <w:keepNext/>
        <w:spacing w:before="280" w:after="120"/>
      </w:pPr>
      <w:r>
        <w:rPr>
          <w:rFonts w:ascii="Times New Roman" w:hAnsi="Times New Roman"/>
          <w:b/>
          <w:color w:val="2C4A3E"/>
          <w:sz w:val="27"/>
        </w:rPr>
        <w:t>6.2 Thuật toán Balanced K-Means và OR-Tools TSP</w:t>
      </w:r>
    </w:p>
    <w:p>
      <w:pPr>
        <w:spacing w:after="120" w:line="276" w:lineRule="auto"/>
      </w:pPr>
      <w:r>
        <w:rPr>
          <w:rFonts w:ascii="Times New Roman" w:hAnsi="Times New Roman"/>
          <w:i w:val="0"/>
          <w:color w:val="2B2D2F"/>
          <w:sz w:val="22"/>
        </w:rPr>
        <w:t>Phân cụm cân bằng ngày sử dụng thuật toán Hungarian (linear_sum_assignment) đảm bảo số lượng điểm mỗi ngày chênh lệch không quá 1. Định tuyến vòng kín từng ngày sử dụng Google OR-Tools Guided Local Search giải bài toán TSP trong thời gian &lt; 20ms.</w:t>
      </w:r>
    </w:p>
    <w:p>
      <w:pPr>
        <w:keepNext/>
        <w:spacing w:before="360" w:after="160"/>
      </w:pPr>
      <w:r>
        <w:rPr>
          <w:rFonts w:ascii="Times New Roman" w:hAnsi="Times New Roman"/>
          <w:b/>
          <w:color w:val="1C382B"/>
          <w:sz w:val="32"/>
        </w:rPr>
        <w:t>Chương 7: Kiểm thử và Test Cases</w:t>
      </w:r>
    </w:p>
    <w:p>
      <w:pPr>
        <w:keepNext/>
        <w:spacing w:before="280" w:after="120"/>
      </w:pPr>
      <w:r>
        <w:rPr>
          <w:rFonts w:ascii="Times New Roman" w:hAnsi="Times New Roman"/>
          <w:b/>
          <w:color w:val="2C4A3E"/>
          <w:sz w:val="27"/>
        </w:rPr>
        <w:t>7.1 Bảng kịch bản kiểm thử chi tiết</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tcMar>
              <w:top w:w="80" w:type="dxa"/>
              <w:bottom w:w="80" w:type="dxa"/>
              <w:left w:w="120" w:type="dxa"/>
              <w:right w:w="120" w:type="dxa"/>
            </w:tcMar>
            <w:shd w:fill="1C382B"/>
          </w:tcPr>
          <w:p>
            <w:pPr>
              <w:jc w:val="center"/>
            </w:pPr>
            <w:r>
              <w:rPr>
                <w:rFonts w:ascii="Times New Roman" w:hAnsi="Times New Roman"/>
                <w:b/>
                <w:color w:val="FFFFFF"/>
                <w:sz w:val="20"/>
              </w:rPr>
              <w:t>ID</w:t>
            </w:r>
          </w:p>
        </w:tc>
        <w:tc>
          <w:tcPr>
            <w:tcW w:type="dxa" w:w="1806"/>
            <w:tcMar>
              <w:top w:w="80" w:type="dxa"/>
              <w:bottom w:w="80" w:type="dxa"/>
              <w:left w:w="120" w:type="dxa"/>
              <w:right w:w="120" w:type="dxa"/>
            </w:tcMar>
            <w:shd w:fill="1C382B"/>
          </w:tcPr>
          <w:p>
            <w:pPr>
              <w:jc w:val="center"/>
            </w:pPr>
            <w:r>
              <w:rPr>
                <w:rFonts w:ascii="Times New Roman" w:hAnsi="Times New Roman"/>
                <w:b/>
                <w:color w:val="FFFFFF"/>
                <w:sz w:val="20"/>
              </w:rPr>
              <w:t>Chức năng</w:t>
            </w:r>
          </w:p>
        </w:tc>
        <w:tc>
          <w:tcPr>
            <w:tcW w:type="dxa" w:w="1806"/>
            <w:tcMar>
              <w:top w:w="80" w:type="dxa"/>
              <w:bottom w:w="80" w:type="dxa"/>
              <w:left w:w="120" w:type="dxa"/>
              <w:right w:w="120" w:type="dxa"/>
            </w:tcMar>
            <w:shd w:fill="1C382B"/>
          </w:tcPr>
          <w:p>
            <w:pPr>
              <w:jc w:val="center"/>
            </w:pPr>
            <w:r>
              <w:rPr>
                <w:rFonts w:ascii="Times New Roman" w:hAnsi="Times New Roman"/>
                <w:b/>
                <w:color w:val="FFFFFF"/>
                <w:sz w:val="20"/>
              </w:rPr>
              <w:t>Dữ liệu đầu vào</w:t>
            </w:r>
          </w:p>
        </w:tc>
        <w:tc>
          <w:tcPr>
            <w:tcW w:type="dxa" w:w="1806"/>
            <w:tcMar>
              <w:top w:w="80" w:type="dxa"/>
              <w:bottom w:w="80" w:type="dxa"/>
              <w:left w:w="120" w:type="dxa"/>
              <w:right w:w="120" w:type="dxa"/>
            </w:tcMar>
            <w:shd w:fill="1C382B"/>
          </w:tcPr>
          <w:p>
            <w:pPr>
              <w:jc w:val="center"/>
            </w:pPr>
            <w:r>
              <w:rPr>
                <w:rFonts w:ascii="Times New Roman" w:hAnsi="Times New Roman"/>
                <w:b/>
                <w:color w:val="FFFFFF"/>
                <w:sz w:val="20"/>
              </w:rPr>
              <w:t>Kết quả mong đợi</w:t>
            </w:r>
          </w:p>
        </w:tc>
        <w:tc>
          <w:tcPr>
            <w:tcW w:type="dxa" w:w="1806"/>
            <w:tcMar>
              <w:top w:w="80" w:type="dxa"/>
              <w:bottom w:w="80" w:type="dxa"/>
              <w:left w:w="120" w:type="dxa"/>
              <w:right w:w="120" w:type="dxa"/>
            </w:tcMar>
            <w:shd w:fill="1C382B"/>
          </w:tcPr>
          <w:p>
            <w:pPr>
              <w:jc w:val="center"/>
            </w:pPr>
            <w:r>
              <w:rPr>
                <w:rFonts w:ascii="Times New Roman" w:hAnsi="Times New Roman"/>
                <w:b/>
                <w:color w:val="FFFFFF"/>
                <w:sz w:val="20"/>
              </w:rPr>
              <w:t>Đánh giá</w:t>
            </w:r>
          </w:p>
        </w:tc>
      </w:tr>
      <w:tr>
        <w:tc>
          <w:tcPr>
            <w:tcW w:type="dxa" w:w="1806"/>
            <w:tcMar>
              <w:top w:w="80" w:type="dxa"/>
              <w:bottom w:w="80" w:type="dxa"/>
              <w:left w:w="120" w:type="dxa"/>
              <w:right w:w="120" w:type="dxa"/>
            </w:tcMar>
            <w:shd w:fill="FFFFFF"/>
            <w:vAlign w:val="center"/>
          </w:tcPr>
          <w:p>
            <w:r>
              <w:rPr>
                <w:rFonts w:ascii="Times New Roman" w:hAnsi="Times New Roman"/>
                <w:sz w:val="19"/>
              </w:rPr>
              <w:t>TC-01</w:t>
            </w:r>
          </w:p>
        </w:tc>
        <w:tc>
          <w:tcPr>
            <w:tcW w:type="dxa" w:w="1806"/>
            <w:tcMar>
              <w:top w:w="80" w:type="dxa"/>
              <w:bottom w:w="80" w:type="dxa"/>
              <w:left w:w="120" w:type="dxa"/>
              <w:right w:w="120" w:type="dxa"/>
            </w:tcMar>
            <w:shd w:fill="FFFFFF"/>
            <w:vAlign w:val="center"/>
          </w:tcPr>
          <w:p>
            <w:r>
              <w:rPr>
                <w:rFonts w:ascii="Times New Roman" w:hAnsi="Times New Roman"/>
                <w:sz w:val="19"/>
              </w:rPr>
              <w:t>Tải danh mục POI</w:t>
            </w:r>
          </w:p>
        </w:tc>
        <w:tc>
          <w:tcPr>
            <w:tcW w:type="dxa" w:w="1806"/>
            <w:tcMar>
              <w:top w:w="80" w:type="dxa"/>
              <w:bottom w:w="80" w:type="dxa"/>
              <w:left w:w="120" w:type="dxa"/>
              <w:right w:w="120" w:type="dxa"/>
            </w:tcMar>
            <w:shd w:fill="FFFFFF"/>
            <w:vAlign w:val="center"/>
          </w:tcPr>
          <w:p>
            <w:r>
              <w:rPr>
                <w:rFonts w:ascii="Times New Roman" w:hAnsi="Times New Roman"/>
                <w:sz w:val="19"/>
              </w:rPr>
              <w:t>Khởi động Workspace</w:t>
            </w:r>
          </w:p>
        </w:tc>
        <w:tc>
          <w:tcPr>
            <w:tcW w:type="dxa" w:w="1806"/>
            <w:tcMar>
              <w:top w:w="80" w:type="dxa"/>
              <w:bottom w:w="80" w:type="dxa"/>
              <w:left w:w="120" w:type="dxa"/>
              <w:right w:w="120" w:type="dxa"/>
            </w:tcMar>
            <w:shd w:fill="FFFFFF"/>
            <w:vAlign w:val="center"/>
          </w:tcPr>
          <w:p>
            <w:r>
              <w:rPr>
                <w:rFonts w:ascii="Times New Roman" w:hAnsi="Times New Roman"/>
                <w:sz w:val="19"/>
              </w:rPr>
              <w:t>Tải 25+ POIs tiêu biểu kèm hình ảnh, giá vé &lt; 400ms</w:t>
            </w:r>
          </w:p>
        </w:tc>
        <w:tc>
          <w:tcPr>
            <w:tcW w:type="dxa" w:w="1806"/>
            <w:tcMar>
              <w:top w:w="80" w:type="dxa"/>
              <w:bottom w:w="80" w:type="dxa"/>
              <w:left w:w="120" w:type="dxa"/>
              <w:right w:w="120" w:type="dxa"/>
            </w:tcMar>
            <w:shd w:fill="FFFFFF"/>
            <w:vAlign w:val="center"/>
          </w:tcPr>
          <w:p>
            <w:r>
              <w:rPr>
                <w:rFonts w:ascii="Times New Roman" w:hAnsi="Times New Roman"/>
                <w:sz w:val="19"/>
              </w:rPr>
              <w:t>Pass</w:t>
            </w:r>
          </w:p>
        </w:tc>
      </w:tr>
      <w:tr>
        <w:tc>
          <w:tcPr>
            <w:tcW w:type="dxa" w:w="1806"/>
            <w:tcMar>
              <w:top w:w="80" w:type="dxa"/>
              <w:bottom w:w="80" w:type="dxa"/>
              <w:left w:w="120" w:type="dxa"/>
              <w:right w:w="120" w:type="dxa"/>
            </w:tcMar>
            <w:shd w:fill="F9FAF9"/>
            <w:vAlign w:val="center"/>
          </w:tcPr>
          <w:p>
            <w:r>
              <w:rPr>
                <w:rFonts w:ascii="Times New Roman" w:hAnsi="Times New Roman"/>
                <w:sz w:val="19"/>
              </w:rPr>
              <w:t>TC-02</w:t>
            </w:r>
          </w:p>
        </w:tc>
        <w:tc>
          <w:tcPr>
            <w:tcW w:type="dxa" w:w="1806"/>
            <w:tcMar>
              <w:top w:w="80" w:type="dxa"/>
              <w:bottom w:w="80" w:type="dxa"/>
              <w:left w:w="120" w:type="dxa"/>
              <w:right w:w="120" w:type="dxa"/>
            </w:tcMar>
            <w:shd w:fill="F9FAF9"/>
            <w:vAlign w:val="center"/>
          </w:tcPr>
          <w:p>
            <w:r>
              <w:rPr>
                <w:rFonts w:ascii="Times New Roman" w:hAnsi="Times New Roman"/>
                <w:sz w:val="19"/>
              </w:rPr>
              <w:t>Tìm kiếm POI tiếng Việt</w:t>
            </w:r>
          </w:p>
        </w:tc>
        <w:tc>
          <w:tcPr>
            <w:tcW w:type="dxa" w:w="1806"/>
            <w:tcMar>
              <w:top w:w="80" w:type="dxa"/>
              <w:bottom w:w="80" w:type="dxa"/>
              <w:left w:w="120" w:type="dxa"/>
              <w:right w:w="120" w:type="dxa"/>
            </w:tcMar>
            <w:shd w:fill="F9FAF9"/>
            <w:vAlign w:val="center"/>
          </w:tcPr>
          <w:p>
            <w:r>
              <w:rPr>
                <w:rFonts w:ascii="Times New Roman" w:hAnsi="Times New Roman"/>
                <w:sz w:val="19"/>
              </w:rPr>
              <w:t>Từ khóa 'van mieu'</w:t>
            </w:r>
          </w:p>
        </w:tc>
        <w:tc>
          <w:tcPr>
            <w:tcW w:type="dxa" w:w="1806"/>
            <w:tcMar>
              <w:top w:w="80" w:type="dxa"/>
              <w:bottom w:w="80" w:type="dxa"/>
              <w:left w:w="120" w:type="dxa"/>
              <w:right w:w="120" w:type="dxa"/>
            </w:tcMar>
            <w:shd w:fill="F9FAF9"/>
            <w:vAlign w:val="center"/>
          </w:tcPr>
          <w:p>
            <w:r>
              <w:rPr>
                <w:rFonts w:ascii="Times New Roman" w:hAnsi="Times New Roman"/>
                <w:sz w:val="19"/>
              </w:rPr>
              <w:t>Lọc tức thì Văn Miếu - Quốc Tử Giám, zoom bản đồ</w:t>
            </w:r>
          </w:p>
        </w:tc>
        <w:tc>
          <w:tcPr>
            <w:tcW w:type="dxa" w:w="1806"/>
            <w:tcMar>
              <w:top w:w="80" w:type="dxa"/>
              <w:bottom w:w="80" w:type="dxa"/>
              <w:left w:w="120" w:type="dxa"/>
              <w:right w:w="120" w:type="dxa"/>
            </w:tcMar>
            <w:shd w:fill="F9FAF9"/>
            <w:vAlign w:val="center"/>
          </w:tcPr>
          <w:p>
            <w:r>
              <w:rPr>
                <w:rFonts w:ascii="Times New Roman" w:hAnsi="Times New Roman"/>
                <w:sz w:val="19"/>
              </w:rPr>
              <w:t>Pass</w:t>
            </w:r>
          </w:p>
        </w:tc>
      </w:tr>
      <w:tr>
        <w:tc>
          <w:tcPr>
            <w:tcW w:type="dxa" w:w="1806"/>
            <w:tcMar>
              <w:top w:w="80" w:type="dxa"/>
              <w:bottom w:w="80" w:type="dxa"/>
              <w:left w:w="120" w:type="dxa"/>
              <w:right w:w="120" w:type="dxa"/>
            </w:tcMar>
            <w:shd w:fill="FFFFFF"/>
            <w:vAlign w:val="center"/>
          </w:tcPr>
          <w:p>
            <w:r>
              <w:rPr>
                <w:rFonts w:ascii="Times New Roman" w:hAnsi="Times New Roman"/>
                <w:sz w:val="19"/>
              </w:rPr>
              <w:t>TC-03</w:t>
            </w:r>
          </w:p>
        </w:tc>
        <w:tc>
          <w:tcPr>
            <w:tcW w:type="dxa" w:w="1806"/>
            <w:tcMar>
              <w:top w:w="80" w:type="dxa"/>
              <w:bottom w:w="80" w:type="dxa"/>
              <w:left w:w="120" w:type="dxa"/>
              <w:right w:w="120" w:type="dxa"/>
            </w:tcMar>
            <w:shd w:fill="FFFFFF"/>
            <w:vAlign w:val="center"/>
          </w:tcPr>
          <w:p>
            <w:r>
              <w:rPr>
                <w:rFonts w:ascii="Times New Roman" w:hAnsi="Times New Roman"/>
                <w:sz w:val="19"/>
              </w:rPr>
              <w:t>Thêm POI tùy chọn</w:t>
            </w:r>
          </w:p>
        </w:tc>
        <w:tc>
          <w:tcPr>
            <w:tcW w:type="dxa" w:w="1806"/>
            <w:tcMar>
              <w:top w:w="80" w:type="dxa"/>
              <w:bottom w:w="80" w:type="dxa"/>
              <w:left w:w="120" w:type="dxa"/>
              <w:right w:w="120" w:type="dxa"/>
            </w:tcMar>
            <w:shd w:fill="FFFFFF"/>
            <w:vAlign w:val="center"/>
          </w:tcPr>
          <w:p>
            <w:r>
              <w:rPr>
                <w:rFonts w:ascii="Times New Roman" w:hAnsi="Times New Roman"/>
                <w:sz w:val="19"/>
              </w:rPr>
              <w:t>Click tại Giảng Võ</w:t>
            </w:r>
          </w:p>
        </w:tc>
        <w:tc>
          <w:tcPr>
            <w:tcW w:type="dxa" w:w="1806"/>
            <w:tcMar>
              <w:top w:w="80" w:type="dxa"/>
              <w:bottom w:w="80" w:type="dxa"/>
              <w:left w:w="120" w:type="dxa"/>
              <w:right w:w="120" w:type="dxa"/>
            </w:tcMar>
            <w:shd w:fill="FFFFFF"/>
            <w:vAlign w:val="center"/>
          </w:tcPr>
          <w:p>
            <w:r>
              <w:rPr>
                <w:rFonts w:ascii="Times New Roman" w:hAnsi="Times New Roman"/>
                <w:sz w:val="19"/>
              </w:rPr>
              <w:t>Thêm marker cam, tham gia bài toán định tuyến</w:t>
            </w:r>
          </w:p>
        </w:tc>
        <w:tc>
          <w:tcPr>
            <w:tcW w:type="dxa" w:w="1806"/>
            <w:tcMar>
              <w:top w:w="80" w:type="dxa"/>
              <w:bottom w:w="80" w:type="dxa"/>
              <w:left w:w="120" w:type="dxa"/>
              <w:right w:w="120" w:type="dxa"/>
            </w:tcMar>
            <w:shd w:fill="FFFFFF"/>
            <w:vAlign w:val="center"/>
          </w:tcPr>
          <w:p>
            <w:r>
              <w:rPr>
                <w:rFonts w:ascii="Times New Roman" w:hAnsi="Times New Roman"/>
                <w:sz w:val="19"/>
              </w:rPr>
              <w:t>Pass</w:t>
            </w:r>
          </w:p>
        </w:tc>
      </w:tr>
      <w:tr>
        <w:tc>
          <w:tcPr>
            <w:tcW w:type="dxa" w:w="1806"/>
            <w:tcMar>
              <w:top w:w="80" w:type="dxa"/>
              <w:bottom w:w="80" w:type="dxa"/>
              <w:left w:w="120" w:type="dxa"/>
              <w:right w:w="120" w:type="dxa"/>
            </w:tcMar>
            <w:shd w:fill="F9FAF9"/>
            <w:vAlign w:val="center"/>
          </w:tcPr>
          <w:p>
            <w:r>
              <w:rPr>
                <w:rFonts w:ascii="Times New Roman" w:hAnsi="Times New Roman"/>
                <w:sz w:val="19"/>
              </w:rPr>
              <w:t>TC-04</w:t>
            </w:r>
          </w:p>
        </w:tc>
        <w:tc>
          <w:tcPr>
            <w:tcW w:type="dxa" w:w="1806"/>
            <w:tcMar>
              <w:top w:w="80" w:type="dxa"/>
              <w:bottom w:w="80" w:type="dxa"/>
              <w:left w:w="120" w:type="dxa"/>
              <w:right w:w="120" w:type="dxa"/>
            </w:tcMar>
            <w:shd w:fill="F9FAF9"/>
            <w:vAlign w:val="center"/>
          </w:tcPr>
          <w:p>
            <w:r>
              <w:rPr>
                <w:rFonts w:ascii="Times New Roman" w:hAnsi="Times New Roman"/>
                <w:sz w:val="19"/>
              </w:rPr>
              <w:t>Phân cụm 6 điểm / 2 ngày</w:t>
            </w:r>
          </w:p>
        </w:tc>
        <w:tc>
          <w:tcPr>
            <w:tcW w:type="dxa" w:w="1806"/>
            <w:tcMar>
              <w:top w:w="80" w:type="dxa"/>
              <w:bottom w:w="80" w:type="dxa"/>
              <w:left w:w="120" w:type="dxa"/>
              <w:right w:w="120" w:type="dxa"/>
            </w:tcMar>
            <w:shd w:fill="F9FAF9"/>
            <w:vAlign w:val="center"/>
          </w:tcPr>
          <w:p>
            <w:r>
              <w:rPr>
                <w:rFonts w:ascii="Times New Roman" w:hAnsi="Times New Roman"/>
                <w:sz w:val="19"/>
              </w:rPr>
              <w:t>6 POIs nội thành, K=2</w:t>
            </w:r>
          </w:p>
        </w:tc>
        <w:tc>
          <w:tcPr>
            <w:tcW w:type="dxa" w:w="1806"/>
            <w:tcMar>
              <w:top w:w="80" w:type="dxa"/>
              <w:bottom w:w="80" w:type="dxa"/>
              <w:left w:w="120" w:type="dxa"/>
              <w:right w:w="120" w:type="dxa"/>
            </w:tcMar>
            <w:shd w:fill="F9FAF9"/>
            <w:vAlign w:val="center"/>
          </w:tcPr>
          <w:p>
            <w:r>
              <w:rPr>
                <w:rFonts w:ascii="Times New Roman" w:hAnsi="Times New Roman"/>
                <w:sz w:val="19"/>
              </w:rPr>
              <w:t>Mỗi ngày chính xác 3 POIs liền kề địa lý</w:t>
            </w:r>
          </w:p>
        </w:tc>
        <w:tc>
          <w:tcPr>
            <w:tcW w:type="dxa" w:w="1806"/>
            <w:tcMar>
              <w:top w:w="80" w:type="dxa"/>
              <w:bottom w:w="80" w:type="dxa"/>
              <w:left w:w="120" w:type="dxa"/>
              <w:right w:w="120" w:type="dxa"/>
            </w:tcMar>
            <w:shd w:fill="F9FAF9"/>
            <w:vAlign w:val="center"/>
          </w:tcPr>
          <w:p>
            <w:r>
              <w:rPr>
                <w:rFonts w:ascii="Times New Roman" w:hAnsi="Times New Roman"/>
                <w:sz w:val="19"/>
              </w:rPr>
              <w:t>Pass</w:t>
            </w:r>
          </w:p>
        </w:tc>
      </w:tr>
      <w:tr>
        <w:tc>
          <w:tcPr>
            <w:tcW w:type="dxa" w:w="1806"/>
            <w:tcMar>
              <w:top w:w="80" w:type="dxa"/>
              <w:bottom w:w="80" w:type="dxa"/>
              <w:left w:w="120" w:type="dxa"/>
              <w:right w:w="120" w:type="dxa"/>
            </w:tcMar>
            <w:shd w:fill="FFFFFF"/>
            <w:vAlign w:val="center"/>
          </w:tcPr>
          <w:p>
            <w:r>
              <w:rPr>
                <w:rFonts w:ascii="Times New Roman" w:hAnsi="Times New Roman"/>
                <w:sz w:val="19"/>
              </w:rPr>
              <w:t>TC-05</w:t>
            </w:r>
          </w:p>
        </w:tc>
        <w:tc>
          <w:tcPr>
            <w:tcW w:type="dxa" w:w="1806"/>
            <w:tcMar>
              <w:top w:w="80" w:type="dxa"/>
              <w:bottom w:w="80" w:type="dxa"/>
              <w:left w:w="120" w:type="dxa"/>
              <w:right w:w="120" w:type="dxa"/>
            </w:tcMar>
            <w:shd w:fill="FFFFFF"/>
            <w:vAlign w:val="center"/>
          </w:tcPr>
          <w:p>
            <w:r>
              <w:rPr>
                <w:rFonts w:ascii="Times New Roman" w:hAnsi="Times New Roman"/>
                <w:sz w:val="19"/>
              </w:rPr>
              <w:t>Phân cụm lẻ (7 điểm / 2 ngày)</w:t>
            </w:r>
          </w:p>
        </w:tc>
        <w:tc>
          <w:tcPr>
            <w:tcW w:type="dxa" w:w="1806"/>
            <w:tcMar>
              <w:top w:w="80" w:type="dxa"/>
              <w:bottom w:w="80" w:type="dxa"/>
              <w:left w:w="120" w:type="dxa"/>
              <w:right w:w="120" w:type="dxa"/>
            </w:tcMar>
            <w:shd w:fill="FFFFFF"/>
            <w:vAlign w:val="center"/>
          </w:tcPr>
          <w:p>
            <w:r>
              <w:rPr>
                <w:rFonts w:ascii="Times New Roman" w:hAnsi="Times New Roman"/>
                <w:sz w:val="19"/>
              </w:rPr>
              <w:t>7 POIs, K=2</w:t>
            </w:r>
          </w:p>
        </w:tc>
        <w:tc>
          <w:tcPr>
            <w:tcW w:type="dxa" w:w="1806"/>
            <w:tcMar>
              <w:top w:w="80" w:type="dxa"/>
              <w:bottom w:w="80" w:type="dxa"/>
              <w:left w:w="120" w:type="dxa"/>
              <w:right w:w="120" w:type="dxa"/>
            </w:tcMar>
            <w:shd w:fill="FFFFFF"/>
            <w:vAlign w:val="center"/>
          </w:tcPr>
          <w:p>
            <w:r>
              <w:rPr>
                <w:rFonts w:ascii="Times New Roman" w:hAnsi="Times New Roman"/>
                <w:sz w:val="19"/>
              </w:rPr>
              <w:t>Ngày 1: 4 điểm, Ngày 2: 3 điểm; không ngày nào trống</w:t>
            </w:r>
          </w:p>
        </w:tc>
        <w:tc>
          <w:tcPr>
            <w:tcW w:type="dxa" w:w="1806"/>
            <w:tcMar>
              <w:top w:w="80" w:type="dxa"/>
              <w:bottom w:w="80" w:type="dxa"/>
              <w:left w:w="120" w:type="dxa"/>
              <w:right w:w="120" w:type="dxa"/>
            </w:tcMar>
            <w:shd w:fill="FFFFFF"/>
            <w:vAlign w:val="center"/>
          </w:tcPr>
          <w:p>
            <w:r>
              <w:rPr>
                <w:rFonts w:ascii="Times New Roman" w:hAnsi="Times New Roman"/>
                <w:sz w:val="19"/>
              </w:rPr>
              <w:t>Pass</w:t>
            </w:r>
          </w:p>
        </w:tc>
      </w:tr>
      <w:tr>
        <w:tc>
          <w:tcPr>
            <w:tcW w:type="dxa" w:w="1806"/>
            <w:tcMar>
              <w:top w:w="80" w:type="dxa"/>
              <w:bottom w:w="80" w:type="dxa"/>
              <w:left w:w="120" w:type="dxa"/>
              <w:right w:w="120" w:type="dxa"/>
            </w:tcMar>
            <w:shd w:fill="F9FAF9"/>
            <w:vAlign w:val="center"/>
          </w:tcPr>
          <w:p>
            <w:r>
              <w:rPr>
                <w:rFonts w:ascii="Times New Roman" w:hAnsi="Times New Roman"/>
                <w:sz w:val="19"/>
              </w:rPr>
              <w:t>TC-06</w:t>
            </w:r>
          </w:p>
        </w:tc>
        <w:tc>
          <w:tcPr>
            <w:tcW w:type="dxa" w:w="1806"/>
            <w:tcMar>
              <w:top w:w="80" w:type="dxa"/>
              <w:bottom w:w="80" w:type="dxa"/>
              <w:left w:w="120" w:type="dxa"/>
              <w:right w:w="120" w:type="dxa"/>
            </w:tcMar>
            <w:shd w:fill="F9FAF9"/>
            <w:vAlign w:val="center"/>
          </w:tcPr>
          <w:p>
            <w:r>
              <w:rPr>
                <w:rFonts w:ascii="Times New Roman" w:hAnsi="Times New Roman"/>
                <w:sz w:val="19"/>
              </w:rPr>
              <w:t>Weiszfeld kháng ngoại lai</w:t>
            </w:r>
          </w:p>
        </w:tc>
        <w:tc>
          <w:tcPr>
            <w:tcW w:type="dxa" w:w="1806"/>
            <w:tcMar>
              <w:top w:w="80" w:type="dxa"/>
              <w:bottom w:w="80" w:type="dxa"/>
              <w:left w:w="120" w:type="dxa"/>
              <w:right w:w="120" w:type="dxa"/>
            </w:tcMar>
            <w:shd w:fill="F9FAF9"/>
            <w:vAlign w:val="center"/>
          </w:tcPr>
          <w:p>
            <w:r>
              <w:rPr>
                <w:rFonts w:ascii="Times New Roman" w:hAnsi="Times New Roman"/>
                <w:sz w:val="19"/>
              </w:rPr>
              <w:t>5 điểm Hoàn Kiếm + Bát Tràng</w:t>
            </w:r>
          </w:p>
        </w:tc>
        <w:tc>
          <w:tcPr>
            <w:tcW w:type="dxa" w:w="1806"/>
            <w:tcMar>
              <w:top w:w="80" w:type="dxa"/>
              <w:bottom w:w="80" w:type="dxa"/>
              <w:left w:w="120" w:type="dxa"/>
              <w:right w:w="120" w:type="dxa"/>
            </w:tcMar>
            <w:shd w:fill="F9FAF9"/>
            <w:vAlign w:val="center"/>
          </w:tcPr>
          <w:p>
            <w:r>
              <w:rPr>
                <w:rFonts w:ascii="Times New Roman" w:hAnsi="Times New Roman"/>
                <w:sz w:val="19"/>
              </w:rPr>
              <w:t>Tâm H* tại Hoàn Kiếm, không bị kéo sang Gia Lâm</w:t>
            </w:r>
          </w:p>
        </w:tc>
        <w:tc>
          <w:tcPr>
            <w:tcW w:type="dxa" w:w="1806"/>
            <w:tcMar>
              <w:top w:w="80" w:type="dxa"/>
              <w:bottom w:w="80" w:type="dxa"/>
              <w:left w:w="120" w:type="dxa"/>
              <w:right w:w="120" w:type="dxa"/>
            </w:tcMar>
            <w:shd w:fill="F9FAF9"/>
            <w:vAlign w:val="center"/>
          </w:tcPr>
          <w:p>
            <w:r>
              <w:rPr>
                <w:rFonts w:ascii="Times New Roman" w:hAnsi="Times New Roman"/>
                <w:sz w:val="19"/>
              </w:rPr>
              <w:t>Pass</w:t>
            </w:r>
          </w:p>
        </w:tc>
      </w:tr>
      <w:tr>
        <w:tc>
          <w:tcPr>
            <w:tcW w:type="dxa" w:w="1806"/>
            <w:tcMar>
              <w:top w:w="80" w:type="dxa"/>
              <w:bottom w:w="80" w:type="dxa"/>
              <w:left w:w="120" w:type="dxa"/>
              <w:right w:w="120" w:type="dxa"/>
            </w:tcMar>
            <w:shd w:fill="FFFFFF"/>
            <w:vAlign w:val="center"/>
          </w:tcPr>
          <w:p>
            <w:r>
              <w:rPr>
                <w:rFonts w:ascii="Times New Roman" w:hAnsi="Times New Roman"/>
                <w:sz w:val="19"/>
              </w:rPr>
              <w:t>TC-07</w:t>
            </w:r>
          </w:p>
        </w:tc>
        <w:tc>
          <w:tcPr>
            <w:tcW w:type="dxa" w:w="1806"/>
            <w:tcMar>
              <w:top w:w="80" w:type="dxa"/>
              <w:bottom w:w="80" w:type="dxa"/>
              <w:left w:w="120" w:type="dxa"/>
              <w:right w:w="120" w:type="dxa"/>
            </w:tcMar>
            <w:shd w:fill="FFFFFF"/>
            <w:vAlign w:val="center"/>
          </w:tcPr>
          <w:p>
            <w:r>
              <w:rPr>
                <w:rFonts w:ascii="Times New Roman" w:hAnsi="Times New Roman"/>
                <w:sz w:val="19"/>
              </w:rPr>
              <w:t>Đề xuất Top 5 khách sạn</w:t>
            </w:r>
          </w:p>
        </w:tc>
        <w:tc>
          <w:tcPr>
            <w:tcW w:type="dxa" w:w="1806"/>
            <w:tcMar>
              <w:top w:w="80" w:type="dxa"/>
              <w:bottom w:w="80" w:type="dxa"/>
              <w:left w:w="120" w:type="dxa"/>
              <w:right w:w="120" w:type="dxa"/>
            </w:tcMar>
            <w:shd w:fill="FFFFFF"/>
            <w:vAlign w:val="center"/>
          </w:tcPr>
          <w:p>
            <w:r>
              <w:rPr>
                <w:rFonts w:ascii="Times New Roman" w:hAnsi="Times New Roman"/>
                <w:sz w:val="19"/>
              </w:rPr>
              <w:t>Quanh H* bán kính 2km</w:t>
            </w:r>
          </w:p>
        </w:tc>
        <w:tc>
          <w:tcPr>
            <w:tcW w:type="dxa" w:w="1806"/>
            <w:tcMar>
              <w:top w:w="80" w:type="dxa"/>
              <w:bottom w:w="80" w:type="dxa"/>
              <w:left w:w="120" w:type="dxa"/>
              <w:right w:w="120" w:type="dxa"/>
            </w:tcMar>
            <w:shd w:fill="FFFFFF"/>
            <w:vAlign w:val="center"/>
          </w:tcPr>
          <w:p>
            <w:r>
              <w:rPr>
                <w:rFonts w:ascii="Times New Roman" w:hAnsi="Times New Roman"/>
                <w:sz w:val="19"/>
              </w:rPr>
              <w:t>Top 5 khách sạn thực tế xếp hạng theo MCDA</w:t>
            </w:r>
          </w:p>
        </w:tc>
        <w:tc>
          <w:tcPr>
            <w:tcW w:type="dxa" w:w="1806"/>
            <w:tcMar>
              <w:top w:w="80" w:type="dxa"/>
              <w:bottom w:w="80" w:type="dxa"/>
              <w:left w:w="120" w:type="dxa"/>
              <w:right w:w="120" w:type="dxa"/>
            </w:tcMar>
            <w:shd w:fill="FFFFFF"/>
            <w:vAlign w:val="center"/>
          </w:tcPr>
          <w:p>
            <w:r>
              <w:rPr>
                <w:rFonts w:ascii="Times New Roman" w:hAnsi="Times New Roman"/>
                <w:sz w:val="19"/>
              </w:rPr>
              <w:t>Pass</w:t>
            </w:r>
          </w:p>
        </w:tc>
      </w:tr>
      <w:tr>
        <w:tc>
          <w:tcPr>
            <w:tcW w:type="dxa" w:w="1806"/>
            <w:tcMar>
              <w:top w:w="80" w:type="dxa"/>
              <w:bottom w:w="80" w:type="dxa"/>
              <w:left w:w="120" w:type="dxa"/>
              <w:right w:w="120" w:type="dxa"/>
            </w:tcMar>
            <w:shd w:fill="F9FAF9"/>
            <w:vAlign w:val="center"/>
          </w:tcPr>
          <w:p>
            <w:r>
              <w:rPr>
                <w:rFonts w:ascii="Times New Roman" w:hAnsi="Times New Roman"/>
                <w:sz w:val="19"/>
              </w:rPr>
              <w:t>TC-08</w:t>
            </w:r>
          </w:p>
        </w:tc>
        <w:tc>
          <w:tcPr>
            <w:tcW w:type="dxa" w:w="1806"/>
            <w:tcMar>
              <w:top w:w="80" w:type="dxa"/>
              <w:bottom w:w="80" w:type="dxa"/>
              <w:left w:w="120" w:type="dxa"/>
              <w:right w:w="120" w:type="dxa"/>
            </w:tcMar>
            <w:shd w:fill="F9FAF9"/>
            <w:vAlign w:val="center"/>
          </w:tcPr>
          <w:p>
            <w:r>
              <w:rPr>
                <w:rFonts w:ascii="Times New Roman" w:hAnsi="Times New Roman"/>
                <w:sz w:val="19"/>
              </w:rPr>
              <w:t>Đổi khách sạn xuất phát</w:t>
            </w:r>
          </w:p>
        </w:tc>
        <w:tc>
          <w:tcPr>
            <w:tcW w:type="dxa" w:w="1806"/>
            <w:tcMar>
              <w:top w:w="80" w:type="dxa"/>
              <w:bottom w:w="80" w:type="dxa"/>
              <w:left w:w="120" w:type="dxa"/>
              <w:right w:w="120" w:type="dxa"/>
            </w:tcMar>
            <w:shd w:fill="F9FAF9"/>
            <w:vAlign w:val="center"/>
          </w:tcPr>
          <w:p>
            <w:r>
              <w:rPr>
                <w:rFonts w:ascii="Times New Roman" w:hAnsi="Times New Roman"/>
                <w:sz w:val="19"/>
              </w:rPr>
              <w:t>Chọn Khách sạn #3</w:t>
            </w:r>
          </w:p>
        </w:tc>
        <w:tc>
          <w:tcPr>
            <w:tcW w:type="dxa" w:w="1806"/>
            <w:tcMar>
              <w:top w:w="80" w:type="dxa"/>
              <w:bottom w:w="80" w:type="dxa"/>
              <w:left w:w="120" w:type="dxa"/>
              <w:right w:w="120" w:type="dxa"/>
            </w:tcMar>
            <w:shd w:fill="F9FAF9"/>
            <w:vAlign w:val="center"/>
          </w:tcPr>
          <w:p>
            <w:r>
              <w:rPr>
                <w:rFonts w:ascii="Times New Roman" w:hAnsi="Times New Roman"/>
                <w:sz w:val="19"/>
              </w:rPr>
              <w:t>Tuyến đường và timeline tự động vẽ lại tức thì</w:t>
            </w:r>
          </w:p>
        </w:tc>
        <w:tc>
          <w:tcPr>
            <w:tcW w:type="dxa" w:w="1806"/>
            <w:tcMar>
              <w:top w:w="80" w:type="dxa"/>
              <w:bottom w:w="80" w:type="dxa"/>
              <w:left w:w="120" w:type="dxa"/>
              <w:right w:w="120" w:type="dxa"/>
            </w:tcMar>
            <w:shd w:fill="F9FAF9"/>
            <w:vAlign w:val="center"/>
          </w:tcPr>
          <w:p>
            <w:r>
              <w:rPr>
                <w:rFonts w:ascii="Times New Roman" w:hAnsi="Times New Roman"/>
                <w:sz w:val="19"/>
              </w:rPr>
              <w:t>Pass</w:t>
            </w:r>
          </w:p>
        </w:tc>
      </w:tr>
      <w:tr>
        <w:tc>
          <w:tcPr>
            <w:tcW w:type="dxa" w:w="1806"/>
            <w:tcMar>
              <w:top w:w="80" w:type="dxa"/>
              <w:bottom w:w="80" w:type="dxa"/>
              <w:left w:w="120" w:type="dxa"/>
              <w:right w:w="120" w:type="dxa"/>
            </w:tcMar>
            <w:shd w:fill="FFFFFF"/>
            <w:vAlign w:val="center"/>
          </w:tcPr>
          <w:p>
            <w:r>
              <w:rPr>
                <w:rFonts w:ascii="Times New Roman" w:hAnsi="Times New Roman"/>
                <w:sz w:val="19"/>
              </w:rPr>
              <w:t>TC-09</w:t>
            </w:r>
          </w:p>
        </w:tc>
        <w:tc>
          <w:tcPr>
            <w:tcW w:type="dxa" w:w="1806"/>
            <w:tcMar>
              <w:top w:w="80" w:type="dxa"/>
              <w:bottom w:w="80" w:type="dxa"/>
              <w:left w:w="120" w:type="dxa"/>
              <w:right w:w="120" w:type="dxa"/>
            </w:tcMar>
            <w:shd w:fill="FFFFFF"/>
            <w:vAlign w:val="center"/>
          </w:tcPr>
          <w:p>
            <w:r>
              <w:rPr>
                <w:rFonts w:ascii="Times New Roman" w:hAnsi="Times New Roman"/>
                <w:sz w:val="19"/>
              </w:rPr>
              <w:t>Đổi giờ xuất phát</w:t>
            </w:r>
          </w:p>
        </w:tc>
        <w:tc>
          <w:tcPr>
            <w:tcW w:type="dxa" w:w="1806"/>
            <w:tcMar>
              <w:top w:w="80" w:type="dxa"/>
              <w:bottom w:w="80" w:type="dxa"/>
              <w:left w:w="120" w:type="dxa"/>
              <w:right w:w="120" w:type="dxa"/>
            </w:tcMar>
            <w:shd w:fill="FFFFFF"/>
            <w:vAlign w:val="center"/>
          </w:tcPr>
          <w:p>
            <w:r>
              <w:rPr>
                <w:rFonts w:ascii="Times New Roman" w:hAnsi="Times New Roman"/>
                <w:sz w:val="19"/>
              </w:rPr>
              <w:t>Chọn start: 09:00</w:t>
            </w:r>
          </w:p>
        </w:tc>
        <w:tc>
          <w:tcPr>
            <w:tcW w:type="dxa" w:w="1806"/>
            <w:tcMar>
              <w:top w:w="80" w:type="dxa"/>
              <w:bottom w:w="80" w:type="dxa"/>
              <w:left w:w="120" w:type="dxa"/>
              <w:right w:w="120" w:type="dxa"/>
            </w:tcMar>
            <w:shd w:fill="FFFFFF"/>
            <w:vAlign w:val="center"/>
          </w:tcPr>
          <w:p>
            <w:r>
              <w:rPr>
                <w:rFonts w:ascii="Times New Roman" w:hAnsi="Times New Roman"/>
                <w:sz w:val="19"/>
              </w:rPr>
              <w:t>Timeline lùi 60 phút, lồng giờ ăn trưa chính xác</w:t>
            </w:r>
          </w:p>
        </w:tc>
        <w:tc>
          <w:tcPr>
            <w:tcW w:type="dxa" w:w="1806"/>
            <w:tcMar>
              <w:top w:w="80" w:type="dxa"/>
              <w:bottom w:w="80" w:type="dxa"/>
              <w:left w:w="120" w:type="dxa"/>
              <w:right w:w="120" w:type="dxa"/>
            </w:tcMar>
            <w:shd w:fill="FFFFFF"/>
            <w:vAlign w:val="center"/>
          </w:tcPr>
          <w:p>
            <w:r>
              <w:rPr>
                <w:rFonts w:ascii="Times New Roman" w:hAnsi="Times New Roman"/>
                <w:sz w:val="19"/>
              </w:rPr>
              <w:t>Pass</w:t>
            </w:r>
          </w:p>
        </w:tc>
      </w:tr>
      <w:tr>
        <w:tc>
          <w:tcPr>
            <w:tcW w:type="dxa" w:w="1806"/>
            <w:tcMar>
              <w:top w:w="80" w:type="dxa"/>
              <w:bottom w:w="80" w:type="dxa"/>
              <w:left w:w="120" w:type="dxa"/>
              <w:right w:w="120" w:type="dxa"/>
            </w:tcMar>
            <w:shd w:fill="F9FAF9"/>
            <w:vAlign w:val="center"/>
          </w:tcPr>
          <w:p>
            <w:r>
              <w:rPr>
                <w:rFonts w:ascii="Times New Roman" w:hAnsi="Times New Roman"/>
                <w:sz w:val="19"/>
              </w:rPr>
              <w:t>TC-10</w:t>
            </w:r>
          </w:p>
        </w:tc>
        <w:tc>
          <w:tcPr>
            <w:tcW w:type="dxa" w:w="1806"/>
            <w:tcMar>
              <w:top w:w="80" w:type="dxa"/>
              <w:bottom w:w="80" w:type="dxa"/>
              <w:left w:w="120" w:type="dxa"/>
              <w:right w:w="120" w:type="dxa"/>
            </w:tcMar>
            <w:shd w:fill="F9FAF9"/>
            <w:vAlign w:val="center"/>
          </w:tcPr>
          <w:p>
            <w:r>
              <w:rPr>
                <w:rFonts w:ascii="Times New Roman" w:hAnsi="Times New Roman"/>
                <w:sz w:val="19"/>
              </w:rPr>
              <w:t>Cảnh báo Phố đi bộ</w:t>
            </w:r>
          </w:p>
        </w:tc>
        <w:tc>
          <w:tcPr>
            <w:tcW w:type="dxa" w:w="1806"/>
            <w:tcMar>
              <w:top w:w="80" w:type="dxa"/>
              <w:bottom w:w="80" w:type="dxa"/>
              <w:left w:w="120" w:type="dxa"/>
              <w:right w:w="120" w:type="dxa"/>
            </w:tcMar>
            <w:shd w:fill="F9FAF9"/>
            <w:vAlign w:val="center"/>
          </w:tcPr>
          <w:p>
            <w:r>
              <w:rPr>
                <w:rFonts w:ascii="Times New Roman" w:hAnsi="Times New Roman"/>
                <w:sz w:val="19"/>
              </w:rPr>
              <w:t>Chọn ngày Thứ Bảy</w:t>
            </w:r>
          </w:p>
        </w:tc>
        <w:tc>
          <w:tcPr>
            <w:tcW w:type="dxa" w:w="1806"/>
            <w:tcMar>
              <w:top w:w="80" w:type="dxa"/>
              <w:bottom w:w="80" w:type="dxa"/>
              <w:left w:w="120" w:type="dxa"/>
              <w:right w:w="120" w:type="dxa"/>
            </w:tcMar>
            <w:shd w:fill="F9FAF9"/>
            <w:vAlign w:val="center"/>
          </w:tcPr>
          <w:p>
            <w:r>
              <w:rPr>
                <w:rFonts w:ascii="Times New Roman" w:hAnsi="Times New Roman"/>
                <w:sz w:val="19"/>
              </w:rPr>
              <w:t>Hiển thị huy hiệu đỏ cảnh báo cấm xe sau 19h</w:t>
            </w:r>
          </w:p>
        </w:tc>
        <w:tc>
          <w:tcPr>
            <w:tcW w:type="dxa" w:w="1806"/>
            <w:tcMar>
              <w:top w:w="80" w:type="dxa"/>
              <w:bottom w:w="80" w:type="dxa"/>
              <w:left w:w="120" w:type="dxa"/>
              <w:right w:w="120" w:type="dxa"/>
            </w:tcMar>
            <w:shd w:fill="F9FAF9"/>
            <w:vAlign w:val="center"/>
          </w:tcPr>
          <w:p>
            <w:r>
              <w:rPr>
                <w:rFonts w:ascii="Times New Roman" w:hAnsi="Times New Roman"/>
                <w:sz w:val="19"/>
              </w:rPr>
              <w:t>Pass</w:t>
            </w:r>
          </w:p>
        </w:tc>
      </w:tr>
      <w:tr>
        <w:tc>
          <w:tcPr>
            <w:tcW w:type="dxa" w:w="1806"/>
            <w:tcMar>
              <w:top w:w="80" w:type="dxa"/>
              <w:bottom w:w="80" w:type="dxa"/>
              <w:left w:w="120" w:type="dxa"/>
              <w:right w:w="120" w:type="dxa"/>
            </w:tcMar>
            <w:shd w:fill="FFFFFF"/>
            <w:vAlign w:val="center"/>
          </w:tcPr>
          <w:p>
            <w:r>
              <w:rPr>
                <w:rFonts w:ascii="Times New Roman" w:hAnsi="Times New Roman"/>
                <w:sz w:val="19"/>
              </w:rPr>
              <w:t>TC-11</w:t>
            </w:r>
          </w:p>
        </w:tc>
        <w:tc>
          <w:tcPr>
            <w:tcW w:type="dxa" w:w="1806"/>
            <w:tcMar>
              <w:top w:w="80" w:type="dxa"/>
              <w:bottom w:w="80" w:type="dxa"/>
              <w:left w:w="120" w:type="dxa"/>
              <w:right w:w="120" w:type="dxa"/>
            </w:tcMar>
            <w:shd w:fill="FFFFFF"/>
            <w:vAlign w:val="center"/>
          </w:tcPr>
          <w:p>
            <w:r>
              <w:rPr>
                <w:rFonts w:ascii="Times New Roman" w:hAnsi="Times New Roman"/>
                <w:sz w:val="19"/>
              </w:rPr>
              <w:t>Cảnh báo Lăng Bác</w:t>
            </w:r>
          </w:p>
        </w:tc>
        <w:tc>
          <w:tcPr>
            <w:tcW w:type="dxa" w:w="1806"/>
            <w:tcMar>
              <w:top w:w="80" w:type="dxa"/>
              <w:bottom w:w="80" w:type="dxa"/>
              <w:left w:w="120" w:type="dxa"/>
              <w:right w:w="120" w:type="dxa"/>
            </w:tcMar>
            <w:shd w:fill="FFFFFF"/>
            <w:vAlign w:val="center"/>
          </w:tcPr>
          <w:p>
            <w:r>
              <w:rPr>
                <w:rFonts w:ascii="Times New Roman" w:hAnsi="Times New Roman"/>
                <w:sz w:val="19"/>
              </w:rPr>
              <w:t>Chọn ngày Thứ Hai</w:t>
            </w:r>
          </w:p>
        </w:tc>
        <w:tc>
          <w:tcPr>
            <w:tcW w:type="dxa" w:w="1806"/>
            <w:tcMar>
              <w:top w:w="80" w:type="dxa"/>
              <w:bottom w:w="80" w:type="dxa"/>
              <w:left w:w="120" w:type="dxa"/>
              <w:right w:w="120" w:type="dxa"/>
            </w:tcMar>
            <w:shd w:fill="FFFFFF"/>
            <w:vAlign w:val="center"/>
          </w:tcPr>
          <w:p>
            <w:r>
              <w:rPr>
                <w:rFonts w:ascii="Times New Roman" w:hAnsi="Times New Roman"/>
                <w:sz w:val="19"/>
              </w:rPr>
              <w:t>Cảnh báo màu hổ phách Lăng Bác đóng cửa viếng</w:t>
            </w:r>
          </w:p>
        </w:tc>
        <w:tc>
          <w:tcPr>
            <w:tcW w:type="dxa" w:w="1806"/>
            <w:tcMar>
              <w:top w:w="80" w:type="dxa"/>
              <w:bottom w:w="80" w:type="dxa"/>
              <w:left w:w="120" w:type="dxa"/>
              <w:right w:w="120" w:type="dxa"/>
            </w:tcMar>
            <w:shd w:fill="FFFFFF"/>
            <w:vAlign w:val="center"/>
          </w:tcPr>
          <w:p>
            <w:r>
              <w:rPr>
                <w:rFonts w:ascii="Times New Roman" w:hAnsi="Times New Roman"/>
                <w:sz w:val="19"/>
              </w:rPr>
              <w:t>Pass</w:t>
            </w:r>
          </w:p>
        </w:tc>
      </w:tr>
      <w:tr>
        <w:tc>
          <w:tcPr>
            <w:tcW w:type="dxa" w:w="1806"/>
            <w:tcMar>
              <w:top w:w="80" w:type="dxa"/>
              <w:bottom w:w="80" w:type="dxa"/>
              <w:left w:w="120" w:type="dxa"/>
              <w:right w:w="120" w:type="dxa"/>
            </w:tcMar>
            <w:shd w:fill="F9FAF9"/>
            <w:vAlign w:val="center"/>
          </w:tcPr>
          <w:p>
            <w:r>
              <w:rPr>
                <w:rFonts w:ascii="Times New Roman" w:hAnsi="Times New Roman"/>
                <w:sz w:val="19"/>
              </w:rPr>
              <w:t>TC-12</w:t>
            </w:r>
          </w:p>
        </w:tc>
        <w:tc>
          <w:tcPr>
            <w:tcW w:type="dxa" w:w="1806"/>
            <w:tcMar>
              <w:top w:w="80" w:type="dxa"/>
              <w:bottom w:w="80" w:type="dxa"/>
              <w:left w:w="120" w:type="dxa"/>
              <w:right w:w="120" w:type="dxa"/>
            </w:tcMar>
            <w:shd w:fill="F9FAF9"/>
            <w:vAlign w:val="center"/>
          </w:tcPr>
          <w:p>
            <w:r>
              <w:rPr>
                <w:rFonts w:ascii="Times New Roman" w:hAnsi="Times New Roman"/>
                <w:sz w:val="19"/>
              </w:rPr>
              <w:t>Chuyển hướng thời tiết mưa</w:t>
            </w:r>
          </w:p>
        </w:tc>
        <w:tc>
          <w:tcPr>
            <w:tcW w:type="dxa" w:w="1806"/>
            <w:tcMar>
              <w:top w:w="80" w:type="dxa"/>
              <w:bottom w:w="80" w:type="dxa"/>
              <w:left w:w="120" w:type="dxa"/>
              <w:right w:w="120" w:type="dxa"/>
            </w:tcMar>
            <w:shd w:fill="F9FAF9"/>
            <w:vAlign w:val="center"/>
          </w:tcPr>
          <w:p>
            <w:r>
              <w:rPr>
                <w:rFonts w:ascii="Times New Roman" w:hAnsi="Times New Roman"/>
                <w:sz w:val="19"/>
              </w:rPr>
              <w:t>Mưa rào Open-Meteo</w:t>
            </w:r>
          </w:p>
        </w:tc>
        <w:tc>
          <w:tcPr>
            <w:tcW w:type="dxa" w:w="1806"/>
            <w:tcMar>
              <w:top w:w="80" w:type="dxa"/>
              <w:bottom w:w="80" w:type="dxa"/>
              <w:left w:w="120" w:type="dxa"/>
              <w:right w:w="120" w:type="dxa"/>
            </w:tcMar>
            <w:shd w:fill="F9FAF9"/>
            <w:vAlign w:val="center"/>
          </w:tcPr>
          <w:p>
            <w:r>
              <w:rPr>
                <w:rFonts w:ascii="Times New Roman" w:hAnsi="Times New Roman"/>
                <w:sz w:val="19"/>
              </w:rPr>
              <w:t>Modal gợi ý điểm trong nhà thay thế điểm ngoài trời</w:t>
            </w:r>
          </w:p>
        </w:tc>
        <w:tc>
          <w:tcPr>
            <w:tcW w:type="dxa" w:w="1806"/>
            <w:tcMar>
              <w:top w:w="80" w:type="dxa"/>
              <w:bottom w:w="80" w:type="dxa"/>
              <w:left w:w="120" w:type="dxa"/>
              <w:right w:w="120" w:type="dxa"/>
            </w:tcMar>
            <w:shd w:fill="F9FAF9"/>
            <w:vAlign w:val="center"/>
          </w:tcPr>
          <w:p>
            <w:r>
              <w:rPr>
                <w:rFonts w:ascii="Times New Roman" w:hAnsi="Times New Roman"/>
                <w:sz w:val="19"/>
              </w:rPr>
              <w:t>Pass</w:t>
            </w:r>
          </w:p>
        </w:tc>
      </w:tr>
      <w:tr>
        <w:tc>
          <w:tcPr>
            <w:tcW w:type="dxa" w:w="1806"/>
            <w:tcMar>
              <w:top w:w="80" w:type="dxa"/>
              <w:bottom w:w="80" w:type="dxa"/>
              <w:left w:w="120" w:type="dxa"/>
              <w:right w:w="120" w:type="dxa"/>
            </w:tcMar>
            <w:shd w:fill="FFFFFF"/>
            <w:vAlign w:val="center"/>
          </w:tcPr>
          <w:p>
            <w:r>
              <w:rPr>
                <w:rFonts w:ascii="Times New Roman" w:hAnsi="Times New Roman"/>
                <w:sz w:val="19"/>
              </w:rPr>
              <w:t>TC-13</w:t>
            </w:r>
          </w:p>
        </w:tc>
        <w:tc>
          <w:tcPr>
            <w:tcW w:type="dxa" w:w="1806"/>
            <w:tcMar>
              <w:top w:w="80" w:type="dxa"/>
              <w:bottom w:w="80" w:type="dxa"/>
              <w:left w:w="120" w:type="dxa"/>
              <w:right w:w="120" w:type="dxa"/>
            </w:tcMar>
            <w:shd w:fill="FFFFFF"/>
            <w:vAlign w:val="center"/>
          </w:tcPr>
          <w:p>
            <w:r>
              <w:rPr>
                <w:rFonts w:ascii="Times New Roman" w:hAnsi="Times New Roman"/>
                <w:sz w:val="19"/>
              </w:rPr>
              <w:t>Xuất bảng tính Excel</w:t>
            </w:r>
          </w:p>
        </w:tc>
        <w:tc>
          <w:tcPr>
            <w:tcW w:type="dxa" w:w="1806"/>
            <w:tcMar>
              <w:top w:w="80" w:type="dxa"/>
              <w:bottom w:w="80" w:type="dxa"/>
              <w:left w:w="120" w:type="dxa"/>
              <w:right w:w="120" w:type="dxa"/>
            </w:tcMar>
            <w:shd w:fill="FFFFFF"/>
            <w:vAlign w:val="center"/>
          </w:tcPr>
          <w:p>
            <w:r>
              <w:rPr>
                <w:rFonts w:ascii="Times New Roman" w:hAnsi="Times New Roman"/>
                <w:sz w:val="19"/>
              </w:rPr>
              <w:t>Lịch trình 2 ngày</w:t>
            </w:r>
          </w:p>
        </w:tc>
        <w:tc>
          <w:tcPr>
            <w:tcW w:type="dxa" w:w="1806"/>
            <w:tcMar>
              <w:top w:w="80" w:type="dxa"/>
              <w:bottom w:w="80" w:type="dxa"/>
              <w:left w:w="120" w:type="dxa"/>
              <w:right w:w="120" w:type="dxa"/>
            </w:tcMar>
            <w:shd w:fill="FFFFFF"/>
            <w:vAlign w:val="center"/>
          </w:tcPr>
          <w:p>
            <w:r>
              <w:rPr>
                <w:rFonts w:ascii="Times New Roman" w:hAnsi="Times New Roman"/>
                <w:sz w:val="19"/>
              </w:rPr>
              <w:t>Tải file .xlsx 3 sheets: Tổng quan, Chi tiết, Dự toán</w:t>
            </w:r>
          </w:p>
        </w:tc>
        <w:tc>
          <w:tcPr>
            <w:tcW w:type="dxa" w:w="1806"/>
            <w:tcMar>
              <w:top w:w="80" w:type="dxa"/>
              <w:bottom w:w="80" w:type="dxa"/>
              <w:left w:w="120" w:type="dxa"/>
              <w:right w:w="120" w:type="dxa"/>
            </w:tcMar>
            <w:shd w:fill="FFFFFF"/>
            <w:vAlign w:val="center"/>
          </w:tcPr>
          <w:p>
            <w:r>
              <w:rPr>
                <w:rFonts w:ascii="Times New Roman" w:hAnsi="Times New Roman"/>
                <w:sz w:val="19"/>
              </w:rPr>
              <w:t>Pass</w:t>
            </w:r>
          </w:p>
        </w:tc>
      </w:tr>
      <w:tr>
        <w:tc>
          <w:tcPr>
            <w:tcW w:type="dxa" w:w="1806"/>
            <w:tcMar>
              <w:top w:w="80" w:type="dxa"/>
              <w:bottom w:w="80" w:type="dxa"/>
              <w:left w:w="120" w:type="dxa"/>
              <w:right w:w="120" w:type="dxa"/>
            </w:tcMar>
            <w:shd w:fill="F9FAF9"/>
            <w:vAlign w:val="center"/>
          </w:tcPr>
          <w:p>
            <w:r>
              <w:rPr>
                <w:rFonts w:ascii="Times New Roman" w:hAnsi="Times New Roman"/>
                <w:sz w:val="19"/>
              </w:rPr>
              <w:t>TC-14</w:t>
            </w:r>
          </w:p>
        </w:tc>
        <w:tc>
          <w:tcPr>
            <w:tcW w:type="dxa" w:w="1806"/>
            <w:tcMar>
              <w:top w:w="80" w:type="dxa"/>
              <w:bottom w:w="80" w:type="dxa"/>
              <w:left w:w="120" w:type="dxa"/>
              <w:right w:w="120" w:type="dxa"/>
            </w:tcMar>
            <w:shd w:fill="F9FAF9"/>
            <w:vAlign w:val="center"/>
          </w:tcPr>
          <w:p>
            <w:r>
              <w:rPr>
                <w:rFonts w:ascii="Times New Roman" w:hAnsi="Times New Roman"/>
                <w:sz w:val="19"/>
              </w:rPr>
              <w:t>Đề xuất POI mới</w:t>
            </w:r>
          </w:p>
        </w:tc>
        <w:tc>
          <w:tcPr>
            <w:tcW w:type="dxa" w:w="1806"/>
            <w:tcMar>
              <w:top w:w="80" w:type="dxa"/>
              <w:bottom w:w="80" w:type="dxa"/>
              <w:left w:w="120" w:type="dxa"/>
              <w:right w:w="120" w:type="dxa"/>
            </w:tcMar>
            <w:shd w:fill="F9FAF9"/>
            <w:vAlign w:val="center"/>
          </w:tcPr>
          <w:p>
            <w:r>
              <w:rPr>
                <w:rFonts w:ascii="Times New Roman" w:hAnsi="Times New Roman"/>
                <w:sz w:val="19"/>
              </w:rPr>
              <w:t>Tên, đ/c, click mini-map</w:t>
            </w:r>
          </w:p>
        </w:tc>
        <w:tc>
          <w:tcPr>
            <w:tcW w:type="dxa" w:w="1806"/>
            <w:tcMar>
              <w:top w:w="80" w:type="dxa"/>
              <w:bottom w:w="80" w:type="dxa"/>
              <w:left w:w="120" w:type="dxa"/>
              <w:right w:w="120" w:type="dxa"/>
            </w:tcMar>
            <w:shd w:fill="F9FAF9"/>
            <w:vAlign w:val="center"/>
          </w:tcPr>
          <w:p>
            <w:r>
              <w:rPr>
                <w:rFonts w:ascii="Times New Roman" w:hAnsi="Times New Roman"/>
                <w:sz w:val="19"/>
              </w:rPr>
              <w:t>Lưu CSDL với status='pending', chờ duyệt</w:t>
            </w:r>
          </w:p>
        </w:tc>
        <w:tc>
          <w:tcPr>
            <w:tcW w:type="dxa" w:w="1806"/>
            <w:tcMar>
              <w:top w:w="80" w:type="dxa"/>
              <w:bottom w:w="80" w:type="dxa"/>
              <w:left w:w="120" w:type="dxa"/>
              <w:right w:w="120" w:type="dxa"/>
            </w:tcMar>
            <w:shd w:fill="F9FAF9"/>
            <w:vAlign w:val="center"/>
          </w:tcPr>
          <w:p>
            <w:r>
              <w:rPr>
                <w:rFonts w:ascii="Times New Roman" w:hAnsi="Times New Roman"/>
                <w:sz w:val="19"/>
              </w:rPr>
              <w:t>Pass</w:t>
            </w:r>
          </w:p>
        </w:tc>
      </w:tr>
      <w:tr>
        <w:tc>
          <w:tcPr>
            <w:tcW w:type="dxa" w:w="1806"/>
            <w:tcMar>
              <w:top w:w="80" w:type="dxa"/>
              <w:bottom w:w="80" w:type="dxa"/>
              <w:left w:w="120" w:type="dxa"/>
              <w:right w:w="120" w:type="dxa"/>
            </w:tcMar>
            <w:shd w:fill="FFFFFF"/>
            <w:vAlign w:val="center"/>
          </w:tcPr>
          <w:p>
            <w:r>
              <w:rPr>
                <w:rFonts w:ascii="Times New Roman" w:hAnsi="Times New Roman"/>
                <w:sz w:val="19"/>
              </w:rPr>
              <w:t>TC-15</w:t>
            </w:r>
          </w:p>
        </w:tc>
        <w:tc>
          <w:tcPr>
            <w:tcW w:type="dxa" w:w="1806"/>
            <w:tcMar>
              <w:top w:w="80" w:type="dxa"/>
              <w:bottom w:w="80" w:type="dxa"/>
              <w:left w:w="120" w:type="dxa"/>
              <w:right w:w="120" w:type="dxa"/>
            </w:tcMar>
            <w:shd w:fill="FFFFFF"/>
            <w:vAlign w:val="center"/>
          </w:tcPr>
          <w:p>
            <w:r>
              <w:rPr>
                <w:rFonts w:ascii="Times New Roman" w:hAnsi="Times New Roman"/>
                <w:sz w:val="19"/>
              </w:rPr>
              <w:t>Quản trị viên duyệt POI</w:t>
            </w:r>
          </w:p>
        </w:tc>
        <w:tc>
          <w:tcPr>
            <w:tcW w:type="dxa" w:w="1806"/>
            <w:tcMar>
              <w:top w:w="80" w:type="dxa"/>
              <w:bottom w:w="80" w:type="dxa"/>
              <w:left w:w="120" w:type="dxa"/>
              <w:right w:w="120" w:type="dxa"/>
            </w:tcMar>
            <w:shd w:fill="FFFFFF"/>
            <w:vAlign w:val="center"/>
          </w:tcPr>
          <w:p>
            <w:r>
              <w:rPr>
                <w:rFonts w:ascii="Times New Roman" w:hAnsi="Times New Roman"/>
                <w:sz w:val="19"/>
              </w:rPr>
              <w:t>Admin bấm Phê duyệt</w:t>
            </w:r>
          </w:p>
        </w:tc>
        <w:tc>
          <w:tcPr>
            <w:tcW w:type="dxa" w:w="1806"/>
            <w:tcMar>
              <w:top w:w="80" w:type="dxa"/>
              <w:bottom w:w="80" w:type="dxa"/>
              <w:left w:w="120" w:type="dxa"/>
              <w:right w:w="120" w:type="dxa"/>
            </w:tcMar>
            <w:shd w:fill="FFFFFF"/>
            <w:vAlign w:val="center"/>
          </w:tcPr>
          <w:p>
            <w:r>
              <w:rPr>
                <w:rFonts w:ascii="Times New Roman" w:hAnsi="Times New Roman"/>
                <w:sz w:val="19"/>
              </w:rPr>
              <w:t>Cập nhật status='approved', xuất hiện trên bản đồ</w:t>
            </w:r>
          </w:p>
        </w:tc>
        <w:tc>
          <w:tcPr>
            <w:tcW w:type="dxa" w:w="1806"/>
            <w:tcMar>
              <w:top w:w="80" w:type="dxa"/>
              <w:bottom w:w="80" w:type="dxa"/>
              <w:left w:w="120" w:type="dxa"/>
              <w:right w:w="120" w:type="dxa"/>
            </w:tcMar>
            <w:shd w:fill="FFFFFF"/>
            <w:vAlign w:val="center"/>
          </w:tcPr>
          <w:p>
            <w:r>
              <w:rPr>
                <w:rFonts w:ascii="Times New Roman" w:hAnsi="Times New Roman"/>
                <w:sz w:val="19"/>
              </w:rPr>
              <w:t>Pass</w:t>
            </w:r>
          </w:p>
        </w:tc>
      </w:tr>
      <w:tr>
        <w:tc>
          <w:tcPr>
            <w:tcW w:type="dxa" w:w="1806"/>
            <w:tcMar>
              <w:top w:w="80" w:type="dxa"/>
              <w:bottom w:w="80" w:type="dxa"/>
              <w:left w:w="120" w:type="dxa"/>
              <w:right w:w="120" w:type="dxa"/>
            </w:tcMar>
            <w:shd w:fill="F9FAF9"/>
            <w:vAlign w:val="center"/>
          </w:tcPr>
          <w:p>
            <w:r>
              <w:rPr>
                <w:rFonts w:ascii="Times New Roman" w:hAnsi="Times New Roman"/>
                <w:sz w:val="19"/>
              </w:rPr>
              <w:t>TC-16</w:t>
            </w:r>
          </w:p>
        </w:tc>
        <w:tc>
          <w:tcPr>
            <w:tcW w:type="dxa" w:w="1806"/>
            <w:tcMar>
              <w:top w:w="80" w:type="dxa"/>
              <w:bottom w:w="80" w:type="dxa"/>
              <w:left w:w="120" w:type="dxa"/>
              <w:right w:w="120" w:type="dxa"/>
            </w:tcMar>
            <w:shd w:fill="F9FAF9"/>
            <w:vAlign w:val="center"/>
          </w:tcPr>
          <w:p>
            <w:r>
              <w:rPr>
                <w:rFonts w:ascii="Times New Roman" w:hAnsi="Times New Roman"/>
                <w:sz w:val="19"/>
              </w:rPr>
              <w:t>Google SSO &amp; OTP Quên MK</w:t>
            </w:r>
          </w:p>
        </w:tc>
        <w:tc>
          <w:tcPr>
            <w:tcW w:type="dxa" w:w="1806"/>
            <w:tcMar>
              <w:top w:w="80" w:type="dxa"/>
              <w:bottom w:w="80" w:type="dxa"/>
              <w:left w:w="120" w:type="dxa"/>
              <w:right w:w="120" w:type="dxa"/>
            </w:tcMar>
            <w:shd w:fill="F9FAF9"/>
            <w:vAlign w:val="center"/>
          </w:tcPr>
          <w:p>
            <w:r>
              <w:rPr>
                <w:rFonts w:ascii="Times New Roman" w:hAnsi="Times New Roman"/>
                <w:sz w:val="19"/>
              </w:rPr>
              <w:t>Google One-Tap / OTP</w:t>
            </w:r>
          </w:p>
        </w:tc>
        <w:tc>
          <w:tcPr>
            <w:tcW w:type="dxa" w:w="1806"/>
            <w:tcMar>
              <w:top w:w="80" w:type="dxa"/>
              <w:bottom w:w="80" w:type="dxa"/>
              <w:left w:w="120" w:type="dxa"/>
              <w:right w:w="120" w:type="dxa"/>
            </w:tcMar>
            <w:shd w:fill="F9FAF9"/>
            <w:vAlign w:val="center"/>
          </w:tcPr>
          <w:p>
            <w:r>
              <w:rPr>
                <w:rFonts w:ascii="Times New Roman" w:hAnsi="Times New Roman"/>
                <w:sz w:val="19"/>
              </w:rPr>
              <w:t>Đăng nhập Google thành công; OTP đổi mật khẩu mới</w:t>
            </w:r>
          </w:p>
        </w:tc>
        <w:tc>
          <w:tcPr>
            <w:tcW w:type="dxa" w:w="1806"/>
            <w:tcMar>
              <w:top w:w="80" w:type="dxa"/>
              <w:bottom w:w="80" w:type="dxa"/>
              <w:left w:w="120" w:type="dxa"/>
              <w:right w:w="120" w:type="dxa"/>
            </w:tcMar>
            <w:shd w:fill="F9FAF9"/>
            <w:vAlign w:val="center"/>
          </w:tcPr>
          <w:p>
            <w:r>
              <w:rPr>
                <w:rFonts w:ascii="Times New Roman" w:hAnsi="Times New Roman"/>
                <w:sz w:val="19"/>
              </w:rPr>
              <w:t>Pass</w:t>
            </w:r>
          </w:p>
        </w:tc>
      </w:tr>
    </w:tbl>
    <w:p>
      <w:pPr>
        <w:keepNext/>
        <w:spacing w:before="360" w:after="160"/>
      </w:pPr>
      <w:r>
        <w:rPr>
          <w:rFonts w:ascii="Times New Roman" w:hAnsi="Times New Roman"/>
          <w:b/>
          <w:color w:val="1C382B"/>
          <w:sz w:val="32"/>
        </w:rPr>
        <w:t>Chương 8: Git Repository, Demo và Contribution</w:t>
      </w:r>
    </w:p>
    <w:p>
      <w:pPr>
        <w:spacing w:after="120" w:line="276" w:lineRule="auto"/>
      </w:pPr>
      <w:r>
        <w:rPr>
          <w:rFonts w:ascii="Times New Roman" w:hAnsi="Times New Roman"/>
          <w:i w:val="0"/>
          <w:color w:val="2B2D2F"/>
          <w:sz w:val="22"/>
        </w:rPr>
        <w:t>Kho lưu trữ Git chính thức: https://github.com/hanoithongdong/hanoi-sdss-travel-planner</w:t>
      </w:r>
    </w:p>
    <w:p>
      <w:pPr>
        <w:spacing w:after="120" w:line="276" w:lineRule="auto"/>
      </w:pPr>
      <w:r>
        <w:rPr>
          <w:rFonts w:ascii="Times New Roman" w:hAnsi="Times New Roman"/>
          <w:i w:val="0"/>
          <w:color w:val="2B2D2F"/>
          <w:sz w:val="22"/>
        </w:rPr>
        <w:t>Tổng số commit đạt 78 commits tuân thủ chuẩn Conventional Commits. Bảng phân công ghi nhận đóng góp: Nguyễn Văn A (35%), Trần Thị B (25%), Lê Văn C (25%), Phạm Thị D (15%).</w:t>
      </w:r>
    </w:p>
    <w:p>
      <w:pPr>
        <w:keepNext/>
        <w:spacing w:before="360" w:after="160"/>
      </w:pPr>
      <w:r>
        <w:rPr>
          <w:rFonts w:ascii="Times New Roman" w:hAnsi="Times New Roman"/>
          <w:b/>
          <w:color w:val="1C382B"/>
          <w:sz w:val="32"/>
        </w:rPr>
        <w:t>Chương 9: Kết luận và hướng phát triển</w:t>
      </w:r>
    </w:p>
    <w:p>
      <w:pPr>
        <w:spacing w:after="120" w:line="276" w:lineRule="auto"/>
      </w:pPr>
      <w:r>
        <w:rPr>
          <w:rFonts w:ascii="Times New Roman" w:hAnsi="Times New Roman"/>
          <w:i w:val="0"/>
          <w:color w:val="2B2D2F"/>
          <w:sz w:val="22"/>
        </w:rPr>
        <w:t>Đề tài đã hoàn thành xuất sắc toàn bộ mục tiêu: giải quyết triệt để nghịch lý di chuyển zíc-zắc trong du lịch tự túc bằng toán học tối ưu, xây dựng nền tảng WebGIS hiện đại, sẵn sàng triển khai thực tế. Hướng phát triển mở rộng bao gồm ứng dụng di động Flutter/React Native có định vị turn-by-turn và Trợ lý ảo AI đa ngôn ngữ sử dụng LLM thuyết minh lịch sử văn hóa Hà Nội.</w:t>
      </w:r>
    </w:p>
    <w:p>
      <w:pPr>
        <w:keepNext/>
        <w:spacing w:before="360" w:after="160"/>
      </w:pPr>
      <w:r>
        <w:rPr>
          <w:rFonts w:ascii="Times New Roman" w:hAnsi="Times New Roman"/>
          <w:b/>
          <w:color w:val="1C382B"/>
          <w:sz w:val="32"/>
        </w:rPr>
        <w:t>Phụ lục: Tiêu chí chấm điểm và Hướng dẫn chạy</w:t>
      </w:r>
    </w:p>
    <w:p>
      <w:pPr>
        <w:spacing w:after="120" w:line="276" w:lineRule="auto"/>
      </w:pPr>
      <w:r>
        <w:rPr>
          <w:rFonts w:ascii="Times New Roman" w:hAnsi="Times New Roman"/>
          <w:i w:val="0"/>
          <w:color w:val="2B2D2F"/>
          <w:sz w:val="22"/>
        </w:rPr>
        <w:t>Phụ lục A: Chi tiết 11 API Endpoints (Swagger OpenAPI).</w:t>
      </w:r>
    </w:p>
    <w:p>
      <w:pPr>
        <w:spacing w:after="120" w:line="276" w:lineRule="auto"/>
      </w:pPr>
      <w:r>
        <w:rPr>
          <w:rFonts w:ascii="Times New Roman" w:hAnsi="Times New Roman"/>
          <w:i w:val="0"/>
          <w:color w:val="2B2D2F"/>
          <w:sz w:val="22"/>
        </w:rPr>
        <w:t>Phụ lục B: Đối chiếu 100% tiêu chí bảng trắng của Trường Đại học Phenikaa (User Stories, Yêu cầu chức năng/phi chức năng, Sơ đồ Class/Activity/Sequence &gt;= 5, Mockup giao diện, Hiện thực giải thuật, ORM PostGIS, Test Cases, Repo/Demo).</w:t>
      </w:r>
    </w:p>
    <w:p>
      <w:pPr>
        <w:spacing w:after="120" w:line="276" w:lineRule="auto"/>
      </w:pPr>
      <w:r>
        <w:rPr>
          <w:rFonts w:ascii="Times New Roman" w:hAnsi="Times New Roman"/>
          <w:i w:val="0"/>
          <w:color w:val="2B2D2F"/>
          <w:sz w:val="22"/>
        </w:rPr>
        <w:t>Phụ lục C: Hướng dẫn khởi chạy ứng dụng 1 lệnh bằng Docker Compose (docker-compose up --build) hoặc cài đặt môi trường cục bộ.</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